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pStyle w:val="Heading1"/>
        <w:jc w:val="center"/>
      </w:pPr>
      <w:r>
        <w:t>In-App Customer Messaging Inbox</w:t>
      </w:r>
    </w:p>
    <w:p>
      <w:r>
        <w:t>Version: 1.0 | Phase 1 - Q1 2026</w:t>
      </w:r>
    </w:p>
    <w:p>
      <w:r>
        <w:t>Comprehensive Technical Specification</w:t>
      </w:r>
    </w:p>
    <w:p>
      <w:r>
        <w:br w:type="page"/>
      </w:r>
    </w:p>
    <w:p>
      <w:pPr>
        <w:pStyle w:val="Heading1"/>
      </w:pPr>
      <w:r>
        <w:t>Technical Specifications (AI-Generated)</w:t>
      </w:r>
    </w:p>
    <w:p>
      <w:r>
        <w:t>This document outlines the comprehensive technical specifications for the In-App Customer Messaging Inbox system, a customer-facing component designed to integrate with the "Unified In-App Messaging and AI Sidekick" platform.</w:t>
        <w:br/>
        <w:br/>
        <w:t>---</w:t>
        <w:br/>
        <w:br/>
        <w:t>## 1. API Endpoints</w:t>
        <w:br/>
        <w:br/>
        <w:t>The In-App Customer Messaging Inbox will expose a RESTful API for client applications (iOS, Android, Web) to interact with the backend. All API endpoints will be secured using JWT-based authentication passed in the `Authorization` header (`Bearer &lt;token&gt;`).</w:t>
        <w:br/>
        <w:br/>
        <w:t>**Base URL:** `/api/v1/inbox`</w:t>
        <w:br/>
        <w:br/>
        <w:t>### 1.1. Thread Management</w:t>
        <w:br/>
        <w:br/>
        <w:t>#### 1.1.1. `GET /threads` - Get Customer Threads</w:t>
        <w:br/>
        <w:br/>
        <w:t>Retrieves a paginated list of threads for the authenticated customer.</w:t>
        <w:br/>
        <w:br/>
        <w:t>*   **Method:** `GET`</w:t>
        <w:br/>
        <w:t>*   **Query Parameters:**</w:t>
        <w:br/>
        <w:t xml:space="preserve">    *   `status`: `string` (Optional) - Filter by thread status. Allowed values: `open`, `pending`, `resolved`, `closed`. Default: `open`.</w:t>
        <w:br/>
        <w:t xml:space="preserve">    *   `limit`: `integer` (Optional) - Maximum number of threads to return. Default: `20`. Max: `100`.</w:t>
        <w:br/>
        <w:t xml:space="preserve">    *   `offset`: `integer` (Optional) - Number of threads to skip. Default: `0`.</w:t>
        <w:br/>
        <w:t>*   **Response (200 OK):**</w:t>
        <w:br/>
        <w:t xml:space="preserve">    ```json</w:t>
        <w:br/>
        <w:t xml:space="preserve">    {</w:t>
        <w:br/>
        <w:t xml:space="preserve">      "data": [</w:t>
        <w:br/>
        <w:t xml:space="preserve">        {</w:t>
        <w:br/>
        <w:t xml:space="preserve">          "id": "thread_abc123",</w:t>
        <w:br/>
        <w:t xml:space="preserve">          "customerId": "cust_xyz789",</w:t>
        <w:br/>
        <w:t xml:space="preserve">          "title": "Issue with recent order #12345",</w:t>
        <w:br/>
        <w:t xml:space="preserve">          "status": "open",</w:t>
        <w:br/>
        <w:t xml:space="preserve">          "lastMessageAt": "2024-07-20T10:30:00Z",</w:t>
        <w:br/>
        <w:t xml:space="preserve">          "unreadCount": 2,</w:t>
        <w:br/>
        <w:t xml:space="preserve">          "createdAt": "2024-07-19T09:00:00Z",</w:t>
        <w:br/>
        <w:t xml:space="preserve">          "updatedAt": "2024-07-20T10:30:00Z",</w:t>
        <w:br/>
        <w:t xml:space="preserve">          "agentAssignedId": "agent_pqr456"</w:t>
        <w:br/>
        <w:t xml:space="preserve">        },</w:t>
        <w:br/>
        <w:t xml:space="preserve">        // ... more thread objects</w:t>
        <w:br/>
        <w:t xml:space="preserve">      ],</w:t>
        <w:br/>
        <w:t xml:space="preserve">      "total": 50,</w:t>
        <w:br/>
        <w:t xml:space="preserve">      "limit": 20,</w:t>
        <w:br/>
        <w:t xml:space="preserve">      "offset": 0</w:t>
        <w:br/>
        <w:t xml:space="preserve">    }</w:t>
        <w:br/>
        <w:t xml:space="preserve">    ```</w:t>
        <w:br/>
        <w:br/>
        <w:t>#### 1.1.2. `GET /threads/{threadId}` - Get Specific Thread and Messages</w:t>
        <w:br/>
        <w:br/>
        <w:t>Retrieves a specific thread along with its messages.</w:t>
        <w:br/>
        <w:br/>
        <w:t>*   **Method:** `GET`</w:t>
        <w:br/>
        <w:t>*   **Path Parameters:**</w:t>
        <w:br/>
        <w:t xml:space="preserve">    *   `threadId`: `string` (Required) - The ID of the thread.</w:t>
        <w:br/>
        <w:t>*   **Query Parameters:**</w:t>
        <w:br/>
        <w:t xml:space="preserve">    *   `messageLimit`: `integer` (Optional) - Max messages to return. Default: `50`. Max: `200`.</w:t>
        <w:br/>
        <w:t xml:space="preserve">    *   `messageOffset`: `integer` (Optional) - Messages to skip. Default: `0`.</w:t>
        <w:br/>
        <w:t>*   **Response (200 OK):**</w:t>
        <w:br/>
        <w:t xml:space="preserve">    ```json</w:t>
        <w:br/>
        <w:t xml:space="preserve">    {</w:t>
        <w:br/>
        <w:t xml:space="preserve">      "id": "thread_abc123",</w:t>
        <w:br/>
        <w:t xml:space="preserve">      "customerId": "cust_xyz789",</w:t>
        <w:br/>
        <w:t xml:space="preserve">      "title": "Issue with recent order #12345",</w:t>
        <w:br/>
        <w:t xml:space="preserve">      "status": "open",</w:t>
        <w:br/>
        <w:t xml:space="preserve">      "lastMessageAt": "2024-07-20T10:30:00Z",</w:t>
        <w:br/>
        <w:t xml:space="preserve">      "unreadCount": 0,</w:t>
        <w:br/>
        <w:t xml:space="preserve">      "createdAt": "2024-07-19T09:00:00Z",</w:t>
        <w:br/>
        <w:t xml:space="preserve">      "updatedAt": "2024-07-20T10:30:00Z",</w:t>
        <w:br/>
        <w:t xml:space="preserve">      "agentAssignedId": "agent_pqr456",</w:t>
        <w:br/>
        <w:t xml:space="preserve">      "ticketId": "TICKET-7890",</w:t>
        <w:br/>
        <w:t xml:space="preserve">      "messages": [</w:t>
        <w:br/>
        <w:t xml:space="preserve">        {</w:t>
        <w:br/>
        <w:t xml:space="preserve">          "id": "msg_1",</w:t>
        <w:br/>
        <w:t xml:space="preserve">          "threadId": "thread_abc123",</w:t>
        <w:br/>
        <w:t xml:space="preserve">          "senderType": "customer",</w:t>
        <w:br/>
        <w:t xml:space="preserve">          "senderId": "cust_xyz789",</w:t>
        <w:br/>
        <w:t xml:space="preserve">          "content": "Hi, I have an issue with my recent order #12345. It hasn't arrived yet.",</w:t>
        <w:br/>
        <w:t xml:space="preserve">          "contentType": "text",</w:t>
        <w:br/>
        <w:t xml:space="preserve">          "attachments": [],</w:t>
        <w:br/>
        <w:t xml:space="preserve">          "createdAt": "2024-07-19T09:00:00Z",</w:t>
        <w:br/>
        <w:t xml:space="preserve">          "readAt": "2024-07-19T09:01:00Z"</w:t>
        <w:br/>
        <w:t xml:space="preserve">        },</w:t>
        <w:br/>
        <w:t xml:space="preserve">        {</w:t>
        <w:br/>
        <w:t xml:space="preserve">          "id": "msg_2",</w:t>
        <w:br/>
        <w:t xml:space="preserve">          "threadId": "thread_abc123",</w:t>
        <w:br/>
        <w:t xml:space="preserve">          "senderType": "bot",</w:t>
        <w:br/>
        <w:t xml:space="preserve">          "senderId": "bot_support",</w:t>
        <w:br/>
        <w:t xml:space="preserve">          "content": "Thank you for contacting support. I see your order #12345 is delayed. Would you like me to check the status or connect you to an agent?",</w:t>
        <w:br/>
        <w:t xml:space="preserve">          "contentType": "text",</w:t>
        <w:br/>
        <w:t xml:space="preserve">          "attachments": [],</w:t>
        <w:br/>
        <w:t xml:space="preserve">          "createdAt": "2024-07-19T09:05:00Z",</w:t>
        <w:br/>
        <w:t xml:space="preserve">          "readAt": "2024-07-19T09:06:00Z"</w:t>
        <w:br/>
        <w:t xml:space="preserve">        },</w:t>
        <w:br/>
        <w:t xml:space="preserve">        // ... more message objects</w:t>
        <w:br/>
        <w:t xml:space="preserve">      ]</w:t>
        <w:br/>
        <w:t xml:space="preserve">    }</w:t>
        <w:br/>
        <w:t xml:space="preserve">    ```</w:t>
        <w:br/>
        <w:br/>
        <w:t>#### 1.1.3. `POST /threads` - Create New Thread</w:t>
        <w:br/>
        <w:br/>
        <w:t>Creates a new conversation thread. The initial message is mandatory. An AI service will generate a title.</w:t>
        <w:br/>
        <w:br/>
        <w:t>*   **Method:** `POST`</w:t>
        <w:br/>
        <w:t>*   **Request Body:**</w:t>
        <w:br/>
        <w:t xml:space="preserve">    ```json</w:t>
        <w:br/>
        <w:t xml:space="preserve">    {</w:t>
        <w:br/>
        <w:t xml:space="preserve">      "initialMessage": {</w:t>
        <w:br/>
        <w:t xml:space="preserve">        "content": "My payment for subscription X failed.",</w:t>
        <w:br/>
        <w:t xml:space="preserve">        "contentType": "text",</w:t>
        <w:br/>
        <w:t xml:space="preserve">        "attachments": [</w:t>
        <w:br/>
        <w:t xml:space="preserve">          {</w:t>
        <w:br/>
        <w:t xml:space="preserve">            "id": "attach_def456",</w:t>
        <w:br/>
        <w:t xml:space="preserve">            "fileName": "screenshot.png",</w:t>
        <w:br/>
        <w:t xml:space="preserve">            "fileType": "image/png",</w:t>
        <w:br/>
        <w:t xml:space="preserve">            "fileSize": 123456,</w:t>
        <w:br/>
        <w:t xml:space="preserve">            "url": "https://cdn.example.com/attachments/def456.png"</w:t>
        <w:br/>
        <w:t xml:space="preserve">          }</w:t>
        <w:br/>
        <w:t xml:space="preserve">        ]</w:t>
        <w:br/>
        <w:t xml:space="preserve">      }</w:t>
        <w:br/>
        <w:t xml:space="preserve">    }</w:t>
        <w:br/>
        <w:t xml:space="preserve">    ```</w:t>
        <w:br/>
        <w:t>*   **Response (201 Created):**</w:t>
        <w:br/>
        <w:t xml:space="preserve">    ```json</w:t>
        <w:br/>
        <w:t xml:space="preserve">    {</w:t>
        <w:br/>
        <w:t xml:space="preserve">      "id": "thread_new789",</w:t>
        <w:br/>
        <w:t xml:space="preserve">      "customerId": "cust_xyz789",</w:t>
        <w:br/>
        <w:t xml:space="preserve">      "title": "Payment failure for subscription X", // AI-generated title</w:t>
        <w:br/>
        <w:t xml:space="preserve">      "status": "open",</w:t>
        <w:br/>
        <w:t xml:space="preserve">      "lastMessageAt": "2024-07-20T11:00:00Z",</w:t>
        <w:br/>
        <w:t xml:space="preserve">      "unreadCount": 0,</w:t>
        <w:br/>
        <w:t xml:space="preserve">      "createdAt": "2024-07-20T11:00:00Z",</w:t>
        <w:br/>
        <w:t xml:space="preserve">      "updatedAt": "2024-07-20T11:00:00Z",</w:t>
        <w:br/>
        <w:t xml:space="preserve">      "agentAssignedId": null,</w:t>
        <w:br/>
        <w:t xml:space="preserve">      "messages": [</w:t>
        <w:br/>
        <w:t xml:space="preserve">        {</w:t>
        <w:br/>
        <w:t xml:space="preserve">          "id": "msg_new1",</w:t>
        <w:br/>
        <w:t xml:space="preserve">          "threadId": "thread_new789",</w:t>
        <w:br/>
        <w:t xml:space="preserve">          "senderType": "customer",</w:t>
        <w:br/>
        <w:t xml:space="preserve">          "senderId": "cust_xyz789",</w:t>
        <w:br/>
        <w:t xml:space="preserve">          "content": "My payment for subscription X failed.",</w:t>
        <w:br/>
        <w:t xml:space="preserve">          "contentType": "text",</w:t>
        <w:br/>
        <w:t xml:space="preserve">          "attachments": [</w:t>
        <w:br/>
        <w:t xml:space="preserve">            {</w:t>
        <w:br/>
        <w:t xml:space="preserve">              "id": "attach_def456",</w:t>
        <w:br/>
        <w:t xml:space="preserve">              "fileName": "screenshot.png",</w:t>
        <w:br/>
        <w:t xml:space="preserve">              "fileType": "image/png",</w:t>
        <w:br/>
        <w:t xml:space="preserve">              "fileSize": 123456,</w:t>
        <w:br/>
        <w:t xml:space="preserve">              "url": "https://cdn.example.com/attachments/def456.png"</w:t>
        <w:br/>
        <w:t xml:space="preserve">            }</w:t>
        <w:br/>
        <w:t xml:space="preserve">          ],</w:t>
        <w:br/>
        <w:t xml:space="preserve">          "createdAt": "2024-07-20T11:00:00Z",</w:t>
        <w:br/>
        <w:t xml:space="preserve">          "readAt": null</w:t>
        <w:br/>
        <w:t xml:space="preserve">        }</w:t>
        <w:br/>
        <w:t xml:space="preserve">      ]</w:t>
        <w:br/>
        <w:t xml:space="preserve">    }</w:t>
        <w:br/>
        <w:t xml:space="preserve">    ```</w:t>
        <w:br/>
        <w:br/>
        <w:t>#### 1.1.4. `PUT /threads/{threadId}/read` - Mark Thread as Read</w:t>
        <w:br/>
        <w:br/>
        <w:t>Marks all messages in a thread as read for the authenticated customer.</w:t>
        <w:br/>
        <w:br/>
        <w:t>*   **Method:** `PUT`</w:t>
        <w:br/>
        <w:t>*   **Path Parameters:**</w:t>
        <w:br/>
        <w:t xml:space="preserve">    *   `threadId`: `string` (Required) - The ID of the thread.</w:t>
        <w:br/>
        <w:t>*   **Response (200 OK):**</w:t>
        <w:br/>
        <w:t xml:space="preserve">    ```json</w:t>
        <w:br/>
        <w:t xml:space="preserve">    {</w:t>
        <w:br/>
        <w:t xml:space="preserve">      "message": "Thread marked as read successfully."</w:t>
        <w:br/>
        <w:t xml:space="preserve">    }</w:t>
        <w:br/>
        <w:t xml:space="preserve">    ```</w:t>
        <w:br/>
        <w:br/>
        <w:t>### 1.2. Message Management</w:t>
        <w:br/>
        <w:br/>
        <w:t>#### 1.2.1. `POST /threads/{threadId}/messages` - Send Message</w:t>
        <w:br/>
        <w:br/>
        <w:t>Sends a new message within an existing thread.</w:t>
        <w:br/>
        <w:br/>
        <w:t>*   **Method:** `POST`</w:t>
        <w:br/>
        <w:t>*   **Path Parameters:**</w:t>
        <w:br/>
        <w:t xml:space="preserve">    *   `threadId`: `string` (Required) - The ID of the thread.</w:t>
        <w:br/>
        <w:t>*   **Request Body:**</w:t>
        <w:br/>
        <w:t xml:space="preserve">    ```json</w:t>
        <w:br/>
        <w:t xml:space="preserve">    {</w:t>
        <w:br/>
        <w:t xml:space="preserve">      "content": "Can you please check my order status?",</w:t>
        <w:br/>
        <w:t xml:space="preserve">      "contentType": "text",</w:t>
        <w:br/>
        <w:t xml:space="preserve">      "attachments": [</w:t>
        <w:br/>
        <w:t xml:space="preserve">        {</w:t>
        <w:br/>
        <w:t xml:space="preserve">          "id": "attach_ghi789",</w:t>
        <w:br/>
        <w:t xml:space="preserve">          "fileName": "receipt.pdf",</w:t>
        <w:br/>
        <w:t xml:space="preserve">          "fileType": "application/pdf",</w:t>
        <w:br/>
        <w:t xml:space="preserve">          "fileSize": 50000,</w:t>
        <w:br/>
        <w:t xml:space="preserve">          "url": "https://cdn.example.com/attachments/ghi789.pdf"</w:t>
        <w:br/>
        <w:t xml:space="preserve">        }</w:t>
        <w:br/>
        <w:t xml:space="preserve">      ]</w:t>
        <w:br/>
        <w:t xml:space="preserve">    }</w:t>
        <w:br/>
        <w:t xml:space="preserve">    ```</w:t>
        <w:br/>
        <w:t>*   **Response (201 Created):**</w:t>
        <w:br/>
        <w:t xml:space="preserve">    ```json</w:t>
        <w:br/>
        <w:t xml:space="preserve">    {</w:t>
        <w:br/>
        <w:t xml:space="preserve">      "id": "msg_new2",</w:t>
        <w:br/>
        <w:t xml:space="preserve">      "threadId": "thread_abc123",</w:t>
        <w:br/>
        <w:t xml:space="preserve">      "senderType": "customer",</w:t>
        <w:br/>
        <w:t xml:space="preserve">      "senderId": "cust_xyz789",</w:t>
        <w:br/>
        <w:t xml:space="preserve">      "content": "Can you please check my order status?",</w:t>
        <w:br/>
        <w:t xml:space="preserve">      "contentType": "text",</w:t>
        <w:br/>
        <w:t xml:space="preserve">      "attachments": [</w:t>
        <w:br/>
        <w:t xml:space="preserve">        {</w:t>
        <w:br/>
        <w:t xml:space="preserve">          "id": "attach_ghi789",</w:t>
        <w:br/>
        <w:t xml:space="preserve">          "fileName": "receipt.pdf",</w:t>
        <w:br/>
        <w:t xml:space="preserve">          "fileType": "application/pdf",</w:t>
        <w:br/>
        <w:t xml:space="preserve">          "fileSize": 50000,</w:t>
        <w:br/>
        <w:t xml:space="preserve">          "url": "https://cdn.example.com/attachments/ghi789.pdf"</w:t>
        <w:br/>
        <w:t xml:space="preserve">        }</w:t>
        <w:br/>
        <w:t xml:space="preserve">      ],</w:t>
        <w:br/>
        <w:t xml:space="preserve">      "createdAt": "2024-07-20T11:05:00Z",</w:t>
        <w:br/>
        <w:t xml:space="preserve">      "readAt": null</w:t>
        <w:br/>
        <w:t xml:space="preserve">    }</w:t>
        <w:br/>
        <w:t xml:space="preserve">    ```</w:t>
        <w:br/>
        <w:br/>
        <w:t>### 1.3. Attachment Management</w:t>
        <w:br/>
        <w:br/>
        <w:t>#### 1.3.1. `POST /attachments/upload` - Initiate Attachment Upload</w:t>
        <w:br/>
        <w:br/>
        <w:t>Requests a pre-signed URL for direct upload of an attachment to cloud storage (e.g., S3).</w:t>
        <w:br/>
        <w:br/>
        <w:t>*   **Method:** `POST`</w:t>
        <w:br/>
        <w:t>*   **Request Body:**</w:t>
        <w:br/>
        <w:t xml:space="preserve">    ```json</w:t>
        <w:br/>
        <w:t xml:space="preserve">    {</w:t>
        <w:br/>
        <w:t xml:space="preserve">      "fileName": "my_document.docx",</w:t>
        <w:br/>
        <w:t xml:space="preserve">      "fileType": "application/vnd.openxmlformats-officedocument.wordprocessingml.document",</w:t>
        <w:br/>
        <w:t xml:space="preserve">      "fileSize": 250000</w:t>
        <w:br/>
        <w:t xml:space="preserve">    }</w:t>
        <w:br/>
        <w:t xml:space="preserve">    ```</w:t>
        <w:br/>
        <w:t>*   **Response (200 OK):**</w:t>
        <w:br/>
        <w:t xml:space="preserve">    ```json</w:t>
        <w:br/>
        <w:t xml:space="preserve">    {</w:t>
        <w:br/>
        <w:t xml:space="preserve">      "attachmentId": "attach_jkl012",</w:t>
        <w:br/>
        <w:t xml:space="preserve">      "uploadUrl": "https://s3.amazonaws.com/your-bucket/path/to/my_document.docx?AWSAccessKeyId=...&amp;Expires=...&amp;Signature=...",</w:t>
        <w:br/>
        <w:t xml:space="preserve">      "accessUrl": "https://cdn.example.com/attachments/jkl012.docx"</w:t>
        <w:br/>
        <w:t xml:space="preserve">    }</w:t>
        <w:br/>
        <w:t xml:space="preserve">    ```</w:t>
        <w:br/>
        <w:t xml:space="preserve">    *   Client uses `uploadUrl` to `PUT` the file directly to S3.</w:t>
        <w:br/>
        <w:t xml:space="preserve">    *   `accessUrl` is the public URL to retrieve the file later.</w:t>
        <w:br/>
        <w:br/>
        <w:t>#### 1.3.2. `GET /threads/{threadId}/attachments/{attachmentId}` - Download Attachment</w:t>
        <w:br/>
        <w:br/>
        <w:t>Redirects to the attachment's public URL for download.</w:t>
        <w:br/>
        <w:br/>
        <w:t>*   **Method:** `GET`</w:t>
        <w:br/>
        <w:t>*   **Path Parameters:**</w:t>
        <w:br/>
        <w:t xml:space="preserve">    *   `threadId`: `string` (Required) - The ID of the thread the attachment belongs to.</w:t>
        <w:br/>
        <w:t xml:space="preserve">    *   `attachmentId`: `string` (Required) - The ID of the attachment.</w:t>
        <w:br/>
        <w:t>*   **Response (302 Found):** Redirects to the `accessUrl` of the attachment.</w:t>
        <w:br/>
        <w:br/>
        <w:t>### 1.4. Common JSON Schemas</w:t>
        <w:br/>
        <w:br/>
        <w:t>#### `Thread` Object</w:t>
        <w:br/>
        <w:t>```json</w:t>
        <w:br/>
        <w:t>{</w:t>
        <w:br/>
        <w:t xml:space="preserve">  "id": "string",</w:t>
        <w:br/>
        <w:t xml:space="preserve">  "customerId": "string",</w:t>
        <w:br/>
        <w:t xml:space="preserve">  "unifiedPlatformThreadId": "string", // Internal, for integration</w:t>
        <w:br/>
        <w:t xml:space="preserve">  "title": "string",</w:t>
        <w:br/>
        <w:t xml:space="preserve">  "status": "enum('open', 'pending', 'resolved', 'closed')",</w:t>
        <w:br/>
        <w:t xml:space="preserve">  "lastMessageAt": "string (ISO 8601 datetime)",</w:t>
        <w:br/>
        <w:t xml:space="preserve">  "unreadCount": "integer",</w:t>
        <w:br/>
        <w:t xml:space="preserve">  "createdAt": "string (ISO 8601 datetime)",</w:t>
        <w:br/>
        <w:t xml:space="preserve">  "updatedAt": "string (ISO 8601 datetime)",</w:t>
        <w:br/>
        <w:t xml:space="preserve">  "agentAssignedId": "string (nullable)",</w:t>
        <w:br/>
        <w:t xml:space="preserve">  "ticketId": "string (nullable)" // ID from ticketing system</w:t>
        <w:br/>
        <w:t>}</w:t>
        <w:br/>
        <w:t>```</w:t>
        <w:br/>
        <w:br/>
        <w:t>#### `Message` Object</w:t>
        <w:br/>
        <w:t>```json</w:t>
        <w:br/>
        <w:t>{</w:t>
        <w:br/>
        <w:t xml:space="preserve">  "id": "string",</w:t>
        <w:br/>
        <w:t xml:space="preserve">  "threadId": "string",</w:t>
        <w:br/>
        <w:t xml:space="preserve">  "unifiedPlatformMessageId": "string", // Internal, for integration</w:t>
        <w:br/>
        <w:t xml:space="preserve">  "senderType": "enum('customer', 'agent', 'bot', 'system')",</w:t>
        <w:br/>
        <w:t xml:space="preserve">  "senderId": "string", // ID of the sender (customer, agent, or bot)</w:t>
        <w:br/>
        <w:t xml:space="preserve">  "content": "string",</w:t>
        <w:br/>
        <w:t xml:space="preserve">  "contentType": "enum('text', 'image', 'file', 'system_event')",</w:t>
        <w:br/>
        <w:t xml:space="preserve">  "attachments": [</w:t>
        <w:br/>
        <w:t xml:space="preserve">    { "$ref": "#/components/schemas/Attachment" }</w:t>
        <w:br/>
        <w:t xml:space="preserve">  ],</w:t>
        <w:br/>
        <w:t xml:space="preserve">  "createdAt": "string (ISO 8601 datetime)",</w:t>
        <w:br/>
        <w:t xml:space="preserve">  "readAt": "string (ISO 8601 datetime, nullable)"</w:t>
        <w:br/>
        <w:t>}</w:t>
        <w:br/>
        <w:t>```</w:t>
        <w:br/>
        <w:br/>
        <w:t>#### `Attachment` Object</w:t>
        <w:br/>
        <w:t>```json</w:t>
        <w:br/>
        <w:t>{</w:t>
        <w:br/>
        <w:t xml:space="preserve">  "id": "string",</w:t>
        <w:br/>
        <w:t xml:space="preserve">  "fileName": "string",</w:t>
        <w:br/>
        <w:t xml:space="preserve">  "fileType": "string (MIME type)",</w:t>
        <w:br/>
        <w:t xml:space="preserve">  "fileSize": "integer (bytes)",</w:t>
        <w:br/>
        <w:t xml:space="preserve">  "url": "string (URL to access the file)"</w:t>
        <w:br/>
        <w:t>}</w:t>
        <w:br/>
        <w:t>```</w:t>
        <w:br/>
        <w:br/>
        <w:t>---</w:t>
        <w:br/>
        <w:br/>
        <w:t>## 2. WebSocket Event Specifications</w:t>
        <w:br/>
        <w:br/>
        <w:t>The WebSocket connection will provide real-time updates for messages, thread status, and typing indicators.</w:t>
        <w:br/>
        <w:br/>
        <w:t>**WebSocket Endpoint:** `wss://api.yourdomain.com/ws/v1/inbox`</w:t>
        <w:br/>
        <w:br/>
        <w:t>**Authentication:** JWT token passed as a query parameter (`?token=&lt;jwt&gt;`) during the initial handshake or via a custom header.</w:t>
        <w:br/>
        <w:br/>
        <w:t>### 2.1. Client-to-Server Events</w:t>
        <w:br/>
        <w:br/>
        <w:t>#### 2.1.1. `MESSAGE_SEND`</w:t>
        <w:br/>
        <w:t>Sends a new message. This is an alternative to the REST API for real-time sending.</w:t>
        <w:br/>
        <w:br/>
        <w:t>```json</w:t>
        <w:br/>
        <w:t>{</w:t>
        <w:br/>
        <w:t xml:space="preserve">  "type": "MESSAGE_SEND",</w:t>
        <w:br/>
        <w:t xml:space="preserve">  "payload": {</w:t>
        <w:br/>
        <w:t xml:space="preserve">    "threadId": "thread_abc123",</w:t>
        <w:br/>
        <w:t xml:space="preserve">    "content": "Hello, is anyone there?",</w:t>
        <w:br/>
        <w:t xml:space="preserve">    "contentType": "text",</w:t>
        <w:br/>
        <w:t xml:space="preserve">    "attachments": [</w:t>
        <w:br/>
        <w:t xml:space="preserve">      {</w:t>
        <w:br/>
        <w:t xml:space="preserve">        "id": "attach_ghi789",</w:t>
        <w:br/>
        <w:t xml:space="preserve">        "fileName": "receipt.pdf",</w:t>
        <w:br/>
        <w:t xml:space="preserve">        "fileType": "application/pdf",</w:t>
        <w:br/>
        <w:t xml:space="preserve">        "fileSize": 50000,</w:t>
        <w:br/>
        <w:t xml:space="preserve">        "url": "https://cdn.example.com/attachments/ghi789.pdf"</w:t>
        <w:br/>
        <w:t xml:space="preserve">      }</w:t>
        <w:br/>
        <w:t xml:space="preserve">    ]</w:t>
        <w:br/>
        <w:t xml:space="preserve">  }</w:t>
        <w:br/>
        <w:t>}</w:t>
        <w:br/>
        <w:t>```</w:t>
        <w:br/>
        <w:br/>
        <w:t>#### 2.1.2. `TYPING_START`</w:t>
        <w:br/>
        <w:t>Indicates the customer has started typing in a thread.</w:t>
        <w:br/>
        <w:br/>
        <w:t>```json</w:t>
        <w:br/>
        <w:t>{</w:t>
        <w:br/>
        <w:t xml:space="preserve">  "type": "TYPING_START",</w:t>
        <w:br/>
        <w:t xml:space="preserve">  "payload": {</w:t>
        <w:br/>
        <w:t xml:space="preserve">    "threadId": "thread_abc123"</w:t>
        <w:br/>
        <w:t xml:space="preserve">  }</w:t>
        <w:br/>
        <w:t>}</w:t>
        <w:br/>
        <w:t>```</w:t>
        <w:br/>
        <w:br/>
        <w:t>#### 2.1.3. `TYPING_STOP`</w:t>
        <w:br/>
        <w:t>Indicates the customer has stopped typing in a thread.</w:t>
        <w:br/>
        <w:br/>
        <w:t>```json</w:t>
        <w:br/>
        <w:t>{</w:t>
        <w:br/>
        <w:t xml:space="preserve">  "type": "TYPING_STOP",</w:t>
        <w:br/>
        <w:t xml:space="preserve">  "payload": {</w:t>
        <w:br/>
        <w:t xml:space="preserve">    "threadId": "thread_abc123"</w:t>
        <w:br/>
        <w:t xml:space="preserve">  }</w:t>
        <w:br/>
        <w:t>}</w:t>
        <w:br/>
        <w:t>```</w:t>
        <w:br/>
        <w:br/>
        <w:t>#### 2.1.4. `MARK_THREAD_READ`</w:t>
        <w:br/>
        <w:t>Marks a specific thread as read.</w:t>
        <w:br/>
        <w:br/>
        <w:t>```json</w:t>
        <w:br/>
        <w:t>{</w:t>
        <w:br/>
        <w:t xml:space="preserve">  "type": "MARK_THREAD_READ",</w:t>
        <w:br/>
        <w:t xml:space="preserve">  "payload": {</w:t>
        <w:br/>
        <w:t xml:space="preserve">    "threadId": "thread_abc123"</w:t>
        <w:br/>
        <w:t xml:space="preserve">  }</w:t>
        <w:br/>
        <w:t>}</w:t>
        <w:br/>
        <w:t>```</w:t>
        <w:br/>
        <w:br/>
        <w:t>#### 2.1.5. `SUBSCRIBE_TO_THREAD`</w:t>
        <w:br/>
        <w:t>Subscribes the client to real-time updates for a specific thread.</w:t>
        <w:br/>
        <w:br/>
        <w:t>```json</w:t>
        <w:br/>
        <w:t>{</w:t>
        <w:br/>
        <w:t xml:space="preserve">  "type": "SUBSCRIBE_TO_THREAD",</w:t>
        <w:br/>
        <w:t xml:space="preserve">  "payload": {</w:t>
        <w:br/>
        <w:t xml:space="preserve">    "threadId": "thread_abc123"</w:t>
        <w:br/>
        <w:t xml:space="preserve">  }</w:t>
        <w:br/>
        <w:t>}</w:t>
        <w:br/>
        <w:t>```</w:t>
        <w:br/>
        <w:br/>
        <w:t>#### 2.1.6. `UNSUBSCRIBE_FROM_THREAD`</w:t>
        <w:br/>
        <w:t>Unsubscribes the client from real-time updates for a specific thread.</w:t>
        <w:br/>
        <w:br/>
        <w:t>```json</w:t>
        <w:br/>
        <w:t>{</w:t>
        <w:br/>
        <w:t xml:space="preserve">  "type": "UNSUBSCRIBE_FROM_THREAD",</w:t>
        <w:br/>
        <w:t xml:space="preserve">  "payload": {</w:t>
        <w:br/>
        <w:t xml:space="preserve">    "threadId": "thread_abc123"</w:t>
        <w:br/>
        <w:t xml:space="preserve">  }</w:t>
        <w:br/>
        <w:t>}</w:t>
        <w:br/>
        <w:t>```</w:t>
        <w:br/>
        <w:br/>
        <w:t>### 2.2. Server-to-Client Events</w:t>
        <w:br/>
        <w:br/>
        <w:t>#### 2.2.1. `NEW_MESSAGE`</w:t>
        <w:br/>
        <w:t>A new message has been added to a thread.</w:t>
        <w:br/>
        <w:br/>
        <w:t>```json</w:t>
        <w:br/>
        <w:t>{</w:t>
        <w:br/>
        <w:t xml:space="preserve">  "type": "NEW_MESSAGE",</w:t>
        <w:br/>
        <w:t xml:space="preserve">  "payload": {</w:t>
        <w:br/>
        <w:t xml:space="preserve">    "message": {</w:t>
        <w:br/>
        <w:t xml:space="preserve">      "id": "msg_3",</w:t>
        <w:br/>
        <w:t xml:space="preserve">      "threadId": "thread_abc123",</w:t>
        <w:br/>
        <w:t xml:space="preserve">      "senderType": "agent",</w:t>
        <w:br/>
        <w:t xml:space="preserve">      "senderId": "agent_pqr456",</w:t>
        <w:br/>
        <w:t xml:space="preserve">      "content": "Hi there! I'm Agent Sarah, how can I help you with your order?",</w:t>
        <w:br/>
        <w:t xml:space="preserve">      "contentType": "text",</w:t>
        <w:br/>
        <w:t xml:space="preserve">      "attachments": [],</w:t>
        <w:br/>
        <w:t xml:space="preserve">      "createdAt": "2024-07-20T10:30:00Z",</w:t>
        <w:br/>
        <w:t xml:space="preserve">      "readAt": null</w:t>
        <w:br/>
        <w:t xml:space="preserve">    }</w:t>
        <w:br/>
        <w:t xml:space="preserve">  }</w:t>
        <w:br/>
        <w:t>}</w:t>
        <w:br/>
        <w:t>```</w:t>
        <w:br/>
        <w:br/>
        <w:t>#### 2.2.2. `THREAD_UPDATED`</w:t>
        <w:br/>
        <w:t>A thread's metadata has been updated (e.g., title, status, agent assignment, unread count).</w:t>
        <w:br/>
        <w:br/>
        <w:t>```json</w:t>
        <w:br/>
        <w:t>{</w:t>
        <w:br/>
        <w:t xml:space="preserve">  "type": "THREAD_UPDATED",</w:t>
        <w:br/>
        <w:t xml:space="preserve">  "payload": {</w:t>
        <w:br/>
        <w:t xml:space="preserve">    "thread": {</w:t>
        <w:br/>
        <w:t xml:space="preserve">      "id": "thread_abc123",</w:t>
        <w:br/>
        <w:t xml:space="preserve">      "customerId": "cust_xyz789",</w:t>
        <w:br/>
        <w:t xml:space="preserve">      "title": "Issue with recent order #12345 (Updated)",</w:t>
        <w:br/>
        <w:t xml:space="preserve">      "status": "open",</w:t>
        <w:br/>
        <w:t xml:space="preserve">      "lastMessageAt": "2024-07-20T10:30:00Z",</w:t>
        <w:br/>
        <w:t xml:space="preserve">      "unreadCount": 1,</w:t>
        <w:br/>
        <w:t xml:space="preserve">      "createdAt": "2024-07-19T09:00:00Z",</w:t>
        <w:br/>
        <w:t xml:space="preserve">      "updatedAt": "2024-07-20T10:35:00Z",</w:t>
        <w:br/>
        <w:t xml:space="preserve">      "agentAssignedId": "agent_pqr456"</w:t>
        <w:br/>
        <w:t xml:space="preserve">    }</w:t>
        <w:br/>
        <w:t xml:space="preserve">  }</w:t>
        <w:br/>
        <w:t>}</w:t>
        <w:br/>
        <w:t>```</w:t>
        <w:br/>
        <w:br/>
        <w:t>#### 2.2.3. `TYPING_INDICATOR`</w:t>
        <w:br/>
        <w:t>An agent or bot has started/stopped typing in a thread.</w:t>
        <w:br/>
        <w:br/>
        <w:t>```json</w:t>
        <w:br/>
        <w:t>{</w:t>
        <w:br/>
        <w:t xml:space="preserve">  "type": "TYPING_INDICATOR",</w:t>
        <w:br/>
        <w:t xml:space="preserve">  "payload": {</w:t>
        <w:br/>
        <w:t xml:space="preserve">    "threadId": "thread_abc123",</w:t>
        <w:br/>
        <w:t xml:space="preserve">    "senderType": "agent",</w:t>
        <w:br/>
        <w:t xml:space="preserve">    "senderId": "agent_pqr456",</w:t>
        <w:br/>
        <w:t xml:space="preserve">    "isTyping": true</w:t>
        <w:br/>
        <w:t xml:space="preserve">  }</w:t>
        <w:br/>
        <w:t>}</w:t>
        <w:br/>
        <w:t>```</w:t>
        <w:br/>
        <w:br/>
        <w:t>#### 2.2.4. `MESSAGE_READ`</w:t>
        <w:br/>
        <w:t>A message has been marked as read by the recipient (e.g., agent reads customer message).</w:t>
        <w:br/>
        <w:br/>
        <w:t>```json</w:t>
        <w:br/>
        <w:t>{</w:t>
        <w:br/>
        <w:t xml:space="preserve">  "type": "MESSAGE_READ",</w:t>
        <w:br/>
        <w:t xml:space="preserve">  "payload": {</w:t>
        <w:br/>
        <w:t xml:space="preserve">    "messageId": "msg_1",</w:t>
        <w:br/>
        <w:t xml:space="preserve">    "threadId": "thread_abc123",</w:t>
        <w:br/>
        <w:t xml:space="preserve">    "readAt": "2024-07-19T09:01:00Z"</w:t>
        <w:br/>
        <w:t xml:space="preserve">  }</w:t>
        <w:br/>
        <w:t>}</w:t>
        <w:br/>
        <w:t>```</w:t>
        <w:br/>
        <w:br/>
        <w:t>#### 2.2.5. `THREAD_STATUS_UPDATE`</w:t>
        <w:br/>
        <w:t>A specific update related to the thread's status, often tied to ticketing system changes.</w:t>
        <w:br/>
        <w:br/>
        <w:t>```json</w:t>
        <w:br/>
        <w:t>{</w:t>
        <w:br/>
        <w:t xml:space="preserve">  "type": "THREAD_STATUS_UPDATE",</w:t>
        <w:br/>
        <w:t xml:space="preserve">  "payload": {</w:t>
        <w:br/>
        <w:t xml:space="preserve">    "threadId": "thread_abc123",</w:t>
        <w:br/>
        <w:t xml:space="preserve">    "newStatus": "resolved",</w:t>
        <w:br/>
        <w:t xml:space="preserve">    "reason": "Ticket TICKET-7890 has been closed.",</w:t>
        <w:br/>
        <w:t xml:space="preserve">    "ticketId": "TICKET-7890"</w:t>
        <w:br/>
        <w:t xml:space="preserve">  }</w:t>
        <w:br/>
        <w:t>}</w:t>
        <w:br/>
        <w:t>```</w:t>
        <w:br/>
        <w:br/>
        <w:t>#### 2.2.6. `ERROR`</w:t>
        <w:br/>
        <w:t>An error occurred during WebSocket communication or processing.</w:t>
        <w:br/>
        <w:br/>
        <w:t>```json</w:t>
        <w:br/>
        <w:t>{</w:t>
        <w:br/>
        <w:t xml:space="preserve">  "type": "ERROR",</w:t>
        <w:br/>
        <w:t xml:space="preserve">  "payload": {</w:t>
        <w:br/>
        <w:t xml:space="preserve">    "code": "INVALID_PAYLOAD",</w:t>
        <w:br/>
        <w:t xml:space="preserve">    "message": "The provided message payload is invalid.",</w:t>
        <w:br/>
        <w:t xml:space="preserve">    "details": { "field": "content", "error": "Content cannot be empty" }</w:t>
        <w:br/>
        <w:t xml:space="preserve">  }</w:t>
        <w:br/>
        <w:t>}</w:t>
        <w:br/>
        <w:t>```</w:t>
        <w:br/>
        <w:br/>
        <w:t>---</w:t>
        <w:br/>
        <w:br/>
        <w:t>## 3. Database Schema</w:t>
        <w:br/>
        <w:br/>
        <w:t>A relational database (e.g., PostgreSQL) will be used to store customer messaging data.</w:t>
        <w:br/>
        <w:br/>
        <w:t>### Tables</w:t>
        <w:br/>
        <w:br/>
        <w:t>#### `customers`</w:t>
        <w:br/>
        <w:t>Stores customer profiles.</w:t>
        <w:br/>
        <w:t>*   `id`: `UUID` (Primary Key) - Internal unique ID for the customer.</w:t>
        <w:br/>
        <w:t>*   `external_id`: `VARCHAR(255)` (Unique Index) - ID from the main application's user management.</w:t>
        <w:br/>
        <w:t>*   `name`: `VARCHAR(255)` - Customer's display name.</w:t>
        <w:br/>
        <w:t>*   `email`: `VARCHAR(255)` (Optional) - Customer's email address.</w:t>
        <w:br/>
        <w:t>*   `created_at`: `TIMESTAMP WITH TIME ZONE` (Default: `NOW()`)</w:t>
        <w:br/>
        <w:t>*   `updated_at`: `TIMESTAMP WITH TIME ZONE` (Default: `NOW()`, `ON UPDATE NOW()`)</w:t>
        <w:br/>
        <w:br/>
        <w:t>#### `threads`</w:t>
        <w:br/>
        <w:t>Represents a conversation thread.</w:t>
        <w:br/>
        <w:t>*   `id`: `UUID` (Primary Key) - Internal unique ID for the thread.</w:t>
        <w:br/>
        <w:t>*   `customer_id`: `UUID` (Foreign Key to `customers.id`) - The customer who owns this thread.</w:t>
        <w:br/>
        <w:t>*   `unified_platform_thread_id`: `VARCHAR(255)` (Unique Index) - ID of the corresponding thread in the Unified In-App Messaging platform.</w:t>
        <w:br/>
        <w:t>*   `title`: `VARCHAR(512)` - AI-generated or manually set title for the thread.</w:t>
        <w:br/>
        <w:t>*   `status`: `ENUM('open', 'pending', 'resolved', 'closed')` (Default: `open`) - Current status of the thread.</w:t>
        <w:br/>
        <w:t>*   `created_at`: `TIMESTAMP WITH TIME ZONE` (Default: `NOW()`)</w:t>
        <w:br/>
        <w:t>*   `updated_at`: `TIMESTAMP WITH TIME ZONE` (Default: `NOW()`, `ON UPDATE NOW()`)</w:t>
        <w:br/>
        <w:t>*   `last_message_at`: `TIMESTAMP WITH TIME ZONE` (Index) - Timestamp of the last message in the thread.</w:t>
        <w:br/>
        <w:t>*   `agent_assigned_id`: `VARCHAR(255)` (Nullable) - ID of the agent currently assigned (from Unified Platform).</w:t>
        <w:br/>
        <w:t>*   `ticket_id`: `VARCHAR(255)` (Nullable) - ID of the associated ticket in the ticketing system.</w:t>
        <w:br/>
        <w:br/>
        <w:t>#### `messages`</w:t>
        <w:br/>
        <w:t>Stores individual messages within threads.</w:t>
        <w:br/>
        <w:t>*   `id`: `UUID` (Primary Key) - Internal unique ID for the message.</w:t>
        <w:br/>
        <w:t>*   `thread_id`: `UUID` (Foreign Key to `threads.id`, Index) - The thread this message belongs to.</w:t>
        <w:br/>
        <w:t>*   `unified_platform_message_id`: `VARCHAR(255)` (Unique Index) - ID of the corresponding message in the Unified In-App Messaging platform.</w:t>
        <w:br/>
        <w:t>*   `sender_type`: `ENUM('customer', 'agent', 'bot', 'system')` - Type of sender.</w:t>
        <w:br/>
        <w:t>*   `sender_id`: `VARCHAR(255)` - ID of the sender (customer_id, agent_id, or bot_id).</w:t>
        <w:br/>
        <w:t>*   `content`: `TEXT` - The message content.</w:t>
        <w:br/>
        <w:t>*   `content_type`: `ENUM('text', 'image', 'file', 'system_event')` - Type of content.</w:t>
        <w:br/>
        <w:t>*   `created_at`: `TIMESTAMP WITH TIME ZONE` (Default: `NOW()`, Index)</w:t>
        <w:br/>
        <w:t>*   `read_at`: `TIMESTAMP WITH TIME ZONE` (Nullable) - Timestamp when the customer read the message.</w:t>
        <w:br/>
        <w:br/>
        <w:t>#### `attachments`</w:t>
        <w:br/>
        <w:t>Stores metadata for message attachments.</w:t>
        <w:br/>
        <w:t>*   `id`: `UUID` (Primary Key) - Internal unique ID for the attachment.</w:t>
        <w:br/>
        <w:t>*   `message_id`: `UUID` (Foreign Key to `messages.id`, Index) - The message this attachment belongs to.</w:t>
        <w:br/>
        <w:t>*   `file_name`: `VARCHAR(255)` - Original file name.</w:t>
        <w:br/>
        <w:t>*   `file_type`: `VARCHAR(100)` - MIME type of the file.</w:t>
        <w:br/>
        <w:t>*   `file_size`: `BIGINT` - Size of the file in bytes.</w:t>
        <w:br/>
        <w:t>*   `url`: `TEXT` - URL to access the stored file (e.g., S3 URL).</w:t>
        <w:br/>
        <w:t>*   `created_at`: `TIMESTAMP WITH TIME ZONE` (Default: `NOW()`)</w:t>
        <w:br/>
        <w:br/>
        <w:t>#### `thread_read_states`</w:t>
        <w:br/>
        <w:t>Tracks the read status for each customer per thread.</w:t>
        <w:br/>
        <w:t>*   `id`: `UUID` (Primary Key) - Internal unique ID.</w:t>
        <w:br/>
        <w:t>*   `customer_id`: `UUID` (Foreign Key to `customers.id`) - The customer.</w:t>
        <w:br/>
        <w:t>*   `thread_id`: `UUID` (Foreign Key to `threads.id`) - The thread.</w:t>
        <w:br/>
        <w:t>*   `last_read_message_id`: `UUID` (Foreign Key to `messages.id`, Nullable) - The ID of the last message the customer has read in this thread.</w:t>
        <w:br/>
        <w:t>*   `unread_count`: `INTEGER` (Default: `0`) - Number of unread messages for this customer in this thread.</w:t>
        <w:br/>
        <w:t>*   `updated_at`: `TIMESTAMP WITH TIME ZONE` (Default: `NOW()`, `ON UPDATE NOW()`)</w:t>
        <w:br/>
        <w:t>*   **Unique Constraint:** `(customer_id, thread_id)`</w:t>
        <w:br/>
        <w:br/>
        <w:t>### Relationships</w:t>
        <w:br/>
        <w:br/>
        <w:t>*   `customers` 1-to-many `threads`</w:t>
        <w:br/>
        <w:t>*   `threads` 1-to-many `messages`</w:t>
        <w:br/>
        <w:t>*   `messages` 1-to-many `attachments`</w:t>
        <w:br/>
        <w:t>*   `customers` 1-to-many `thread_read_states`</w:t>
        <w:br/>
        <w:t>*   `threads` 1-to-many `thread_read_states`</w:t>
        <w:br/>
        <w:br/>
        <w:t>### Indexing Strategy</w:t>
        <w:br/>
        <w:br/>
        <w:t>*   Primary keys are automatically indexed.</w:t>
        <w:br/>
        <w:t>*   Foreign keys should be indexed.</w:t>
        <w:br/>
        <w:t>*   `threads.last_message_at` for sorting threads.</w:t>
        <w:br/>
        <w:t>*   `messages.thread_id` and `messages.created_at` for efficient message retrieval within a thread.</w:t>
        <w:br/>
        <w:t>*   `customers.external_id` for quick customer lookup.</w:t>
        <w:br/>
        <w:t>*   `threads.unified_platform_thread_id` and `messages.unified_platform_message_id` for integration lookups.</w:t>
        <w:br/>
        <w:br/>
        <w:t>---</w:t>
        <w:br/>
        <w:br/>
        <w:t>## 4. Performance Requirements</w:t>
        <w:br/>
        <w:br/>
        <w:t>### 4.1. Latency</w:t>
        <w:br/>
        <w:t>*   **Message Delivery (Customer to Agent/Bot &amp; vice-versa):** &lt; 500ms (99th percentile)</w:t>
        <w:br/>
        <w:t>*   **API Response Times:**</w:t>
        <w:br/>
        <w:t xml:space="preserve">    *   `GET /threads`: &lt; 200ms (95th percentile)</w:t>
        <w:br/>
        <w:t xml:space="preserve">    *   `GET /threads/{threadId}`: &lt; 300ms (95th percentile)</w:t>
        <w:br/>
        <w:t xml:space="preserve">    *   `POST /threads`, `POST /threads/{threadId}/messages`: &lt; 250ms (95th percentile)</w:t>
        <w:br/>
        <w:t>*   **Initial Thread Load (First 20 threads):** &lt; 1 second (95th percentile)</w:t>
        <w:br/>
        <w:t>*   **Real-time Event Propagation (WebSocket):** &lt; 200ms (99th percentile)</w:t>
        <w:br/>
        <w:br/>
        <w:t>### 4.2. Throughput</w:t>
        <w:br/>
        <w:t>*   **Concurrent WebSocket Connections:** Support 10,000 concurrent active connections per application instance.</w:t>
        <w:br/>
        <w:t>*   **Message Rate:** Handle 1,000 messages per second during peak periods.</w:t>
        <w:br/>
        <w:t>*   **API Request Rate:** Handle 500 API requests per second during peak periods.</w:t>
        <w:br/>
        <w:t>*   **Attachment Uploads:** Support 100 concurrent attachment uploads.</w:t>
        <w:br/>
        <w:br/>
        <w:t>### 4.3. Scalability</w:t>
        <w:br/>
        <w:t>*   **Horizontal Scalability:** The API and WebSocket services must be designed for horizontal scaling (stateless services, distributed message queues).</w:t>
        <w:br/>
        <w:t>*   **Database Scalability:** The database must be capable of handling millions of threads and billions of messages, with options for sharding or read replicas as needed.</w:t>
        <w:br/>
        <w:t>*   **Growth:** The system should be able to scale to 10x the initial user base and message volume within 1 year without requiring major architectural overhauls.</w:t>
        <w:br/>
        <w:br/>
        <w:t>### 4.4. Availability</w:t>
        <w:br/>
        <w:t>*   **Uptime:** 99.9% (less than 8.76 hours of downtime per year).</w:t>
        <w:br/>
        <w:t>*   **Disaster Recovery:** RTO (Recovery Time Objective) &lt; 4 hours, RPO (Recovery Point Objective) &lt; 1 hour.</w:t>
        <w:br/>
        <w:br/>
        <w:t>---</w:t>
        <w:br/>
        <w:br/>
        <w:t>## 5. Security Requirements</w:t>
        <w:br/>
        <w:br/>
        <w:t>### 5.1. Authentication</w:t>
        <w:br/>
        <w:t>*   **Customer Authentication:** Leverage existing identity provider (e.g., OAuth2, OpenID Connect) to issue JWTs. JWTs must be short-lived and refreshable.</w:t>
        <w:br/>
        <w:t>*   **API &amp; WebSocket:** All client-facing API and WebSocket connections must be authenticated using valid JWTs.</w:t>
        <w:br/>
        <w:t>*   **Internal Systems:** Internal integrations will use secure API keys or service-to-service authentication (e.g., mTLS, IAM roles).</w:t>
        <w:br/>
        <w:br/>
        <w:t>### 5.2. Authorization</w:t>
        <w:br/>
        <w:t>*   **Customer Scope:** Customers can only access, create, and modify their own threads and messages. Strict authorization checks must be enforced at the API and service layers.</w:t>
        <w:br/>
        <w:t>*   **Role-Based Access Control (RBAC):** For internal systems integrating with the inbox backend, RBAC will define permissions for reading/writing data.</w:t>
        <w:br/>
        <w:br/>
        <w:t>### 5.3. Data Encryption</w:t>
        <w:br/>
        <w:t>*   **In Transit:** All network communication (API, WebSocket, internal service calls) must use TLS 1.2 or higher.</w:t>
        <w:br/>
        <w:t>*   **At Rest:**</w:t>
        <w:br/>
        <w:t xml:space="preserve">    *   Database encryption (e.g., AWS RDS encryption, Azure SQL TDE).</w:t>
        <w:br/>
        <w:t xml:space="preserve">    *   Cloud storage for attachments (e.g., S3) must use server-side encryption (SSE-S3 or SSE-KMS).</w:t>
        <w:br/>
        <w:br/>
        <w:t>### 5.4. Vulnerability Management</w:t>
        <w:br/>
        <w:t>*   **Regular Audits:** Conduct periodic security audits and penetration testing by independent third parties.</w:t>
        <w:br/>
        <w:t>*   **Dependency Scanning:** Implement automated scanning for known vulnerabilities in third-party libraries and dependencies (e.g., Snyk, Dependabot).</w:t>
        <w:br/>
        <w:t>*   **Code Review:** All code changes must undergo peer review for security best practices.</w:t>
        <w:br/>
        <w:br/>
        <w:t>### 5.5. Data Privacy</w:t>
        <w:br/>
        <w:t>*   **Compliance:** Adhere to relevant data protection regulations (e.g., GDPR, CCPA, HIPAA if applicable).</w:t>
        <w:br/>
        <w:t>*   **Data Minimization:** Collect and store only necessary data.</w:t>
        <w:br/>
        <w:t>*   **Data Retention:** Implement clear data retention and deletion policies.</w:t>
        <w:br/>
        <w:t>*   **Anonymization/Pseudonymization:** Where possible and appropriate, sensitive data should be anonymized or pseudonymized.</w:t>
        <w:br/>
        <w:br/>
        <w:t>### 5.6. Input Validation</w:t>
        <w:br/>
        <w:t>*   Strict input validation on all API and WebSocket payloads to prevent common vulnerabilities such as SQL injection, XSS, and buffer overflows.</w:t>
        <w:br/>
        <w:br/>
        <w:t>### 5.7. Rate Limiting</w:t>
        <w:br/>
        <w:t>*   Implement API rate limiting on all public-facing endpoints to prevent abuse, brute-force attacks, and DDoS attempts.</w:t>
        <w:br/>
        <w:br/>
        <w:t>### 5.8. Logging &amp; Monitoring</w:t>
        <w:br/>
        <w:t>*   Comprehensive security logging and real-time monitoring for suspicious activities and unauthorized access attempts.</w:t>
        <w:br/>
        <w:t>*   Alerting mechanisms for critical security events.</w:t>
        <w:br/>
        <w:br/>
        <w:t>---</w:t>
        <w:br/>
        <w:br/>
        <w:t>## 6. Integration Points with Other Systems</w:t>
        <w:br/>
        <w:br/>
        <w:t>The In-App Customer Messaging Inbox is a customer-facing component that relies heavily on backend services.</w:t>
        <w:br/>
        <w:br/>
        <w:t>### 6.1. Unified In-App Messaging and AI Sidekick Platform (Core Messaging Backend)</w:t>
        <w:br/>
        <w:br/>
        <w:t>*   **Purpose:** This is the central hub for all messaging logic, agent routing, AI capabilities (beyond titling), and the agent-facing UI. Our inbox is the customer-facing counterpart.</w:t>
        <w:br/>
        <w:t>*   **Integration Method:**</w:t>
        <w:br/>
        <w:t xml:space="preserve">    *   **API Calls (Inbox Backend -&gt; Unified Platform):**</w:t>
        <w:br/>
        <w:t xml:space="preserve">        *   Sending customer messages to the unified platform for agent/bot processing.</w:t>
        <w:br/>
        <w:t xml:space="preserve">        *   Creating new threads on the unified platform.</w:t>
        <w:br/>
        <w:t xml:space="preserve">        *   Updating thread metadata (e.g., customer read status).</w:t>
        <w:br/>
        <w:t xml:space="preserve">        *   Fetching agent/bot details.</w:t>
        <w:br/>
        <w:t xml:space="preserve">    *   **Webhooks/Callbacks (Unified Platform -&gt; Inbox Backend):**</w:t>
        <w:br/>
        <w:t xml:space="preserve">        *   Receiving new messages from agents/bots.</w:t>
        <w:br/>
        <w:t xml:space="preserve">        *   Thread status changes (e.g., assigned to agent, resolved).</w:t>
        <w:br/>
        <w:t xml:space="preserve">        *   AI-generated thread titles (if not handled directly by our backend).</w:t>
        <w:br/>
        <w:t xml:space="preserve">        *   Agent typing indicators.</w:t>
        <w:br/>
        <w:t xml:space="preserve">    *   **Message Queue (e.g., Kafka, RabbitMQ):** For high-volume, asynchronous, and reliable message exchange between the two platforms, especially for message delivery and status updates.</w:t>
        <w:br/>
        <w:t>*   **Data Exchange:** `unified_platform_thread_id`, `unified_platform_message_id`, `agent_id`, `bot_id`, message content, thread status, AI-generated titles.</w:t>
        <w:br/>
        <w:br/>
        <w:t>### 6.2. Chatbot System</w:t>
        <w:br/>
        <w:br/>
        <w:t>*   **Purpose:** Provide automated responses to customer queries, handle common FAQs, and escalate to human agents when necessary.</w:t>
        <w:br/>
        <w:t>*   **Integration Method:**</w:t>
        <w:br/>
        <w:t xml:space="preserve">    *   **Via Unified Platform:** The chatbot will primarily integrate with the Unified In-App Messaging platform. Messages from the customer inbox will flow to the unified platform, which then routes them to the chatbot. Chatbot responses are sent back via the unified platform to our inbox.</w:t>
        <w:br/>
        <w:t xml:space="preserve">    *   **Direct API (Secondary/Fallback):** In specific scenarios, our inbox backend might directly query the chatbot for initial greetings or specific actions, but this should be minimized to maintain the unified platform as the central orchestrator.</w:t>
        <w:br/>
        <w:t>*   **Data Exchange:** Message content, `sender_type: 'bot'`, `sender_id: 'bot_id'`, structured bot responses (e.g., quick replies, carousels).</w:t>
        <w:br/>
        <w:br/>
        <w:t>### 6.3. Ticketing System</w:t>
        <w:br/>
        <w:br/>
        <w:t>*   **Purpose:** Manage and track customer support issues as formal tickets, assign to agents, and track resolution.</w:t>
        <w:br/>
        <w:t>*   **Integration Method:**</w:t>
        <w:br/>
        <w:t xml:space="preserve">    *   **Via Unified Platform:** The Unified In-App Messaging platform will likely be the primary system for agents to create and update tickets based on conversations.</w:t>
        <w:br/>
        <w:t xml:space="preserve">    *   **Webhooks/APIs (Ticketing System -&gt; Inbox Backend / Unified Platform):**</w:t>
        <w:br/>
        <w:t xml:space="preserve">        *   Ticketing system sends webhooks to notify of ticket status changes (e.g., `TICKET-1234` moved from 'Open' to 'Resolved').</w:t>
        <w:br/>
        <w:t xml:space="preserve">        *   Our inbox backend (or the unified platform) will consume these webhooks and update the `thread.status` and potentially inject `system_event` messages into the thread (e.g., "Your ticket has been resolved.").</w:t>
        <w:br/>
        <w:t xml:space="preserve">    *   **API Calls (Inbox Backend -&gt; Ticketing System):** To fetch specific ticket details for display within the customer inbox (e.g., current status, assignee).</w:t>
        <w:br/>
        <w:t>*   **Data Exchange:** `ticket_id`, `ticket_status`, `ticket_summary`, `agent_assigned_id`.</w:t>
        <w:br/>
        <w:br/>
        <w:t>### 6.4. AI Service (for Thread Titling)</w:t>
        <w:br/>
        <w:br/>
        <w:t>*   **Purpose:** Automatically generate concise and relevant titles for new customer threads based on the initial message content.</w:t>
        <w:br/>
        <w:t>*   **Integration Method:**</w:t>
        <w:br/>
        <w:t xml:space="preserve">    *   **API Call (Inbox Backend -&gt; AI Service):** When a new thread is created with an initial message, our inbox backend will send the message content to the AI service.</w:t>
        <w:br/>
        <w:t xml:space="preserve">    *   **Asynchronous Processing:** The AI service will process the request and respond with a suggested title. This can be an asynchronous call to avoid blocking thread creation.</w:t>
        <w:br/>
        <w:t>*   **Data Exchange:** Initial message content (input), suggested thread title (output).</w:t>
        <w:br/>
        <w:br/>
        <w:t>### 6.5. Cloud Storage (e.g., AWS S3, Google Cloud Storage)</w:t>
        <w:br/>
        <w:br/>
        <w:t>*   **Purpose:** Store customer message attachments securely and efficiently.</w:t>
        <w:br/>
        <w:t>*   **Integration Method:**</w:t>
        <w:br/>
        <w:t xml:space="preserve">    *   **Pre-signed URLs:** Our inbox backend generates pre-signed URLs for clients to directly upload attachments to cloud storage, offloading the backend.</w:t>
        <w:br/>
        <w:t xml:space="preserve">    *   **Direct Access URLs:** The `url` field in the `Attachment` object will point directly to the cloud storage object for retrieval.</w:t>
        <w:br/>
        <w:t>*   **Data Exchange:** File bytes (client to cloud storage), file metadata (backend to cloud storage), public/private URLs.</w:t>
        <w:br/>
        <w:br/>
        <w:t>---</w:t>
        <w:br/>
        <w:br/>
        <w:t>## 7. Error Handling and Edge Cases</w:t>
        <w:br/>
        <w:br/>
        <w:t>### 7.1. API Error Handling</w:t>
        <w:br/>
        <w:t>*   **Standard HTTP Status Codes:** Use appropriate HTTP status codes (e.g., 2xx for success, 4xx for client errors, 5xx for server errors).</w:t>
        <w:br/>
        <w:t>*   **JSON Error Responses:**</w:t>
        <w:br/>
        <w:t xml:space="preserve">    ```json</w:t>
        <w:br/>
        <w:t xml:space="preserve">    {</w:t>
        <w:br/>
        <w:t xml:space="preserve">      "code": "ERROR_CODE_ENUM",</w:t>
        <w:br/>
        <w:t xml:space="preserve">      "message": "Human-readable error description.",</w:t>
        <w:br/>
        <w:t xml:space="preserve">      "details": {</w:t>
        <w:br/>
        <w:t xml:space="preserve">        "field": "specific_field_in_request",</w:t>
        <w:br/>
        <w:t xml:space="preserve">        "issue": "reason_for_error"</w:t>
        <w:br/>
        <w:t xml:space="preserve">      }</w:t>
        <w:br/>
        <w:t xml:space="preserve">    }</w:t>
        <w:br/>
        <w:t xml:space="preserve">    ```</w:t>
        <w:br/>
        <w:t xml:space="preserve">    *   **Examples:**</w:t>
        <w:br/>
        <w:t xml:space="preserve">        *   `400 Bad Request`: Invalid input (e.g., missing required fields, invalid format).</w:t>
        <w:br/>
        <w:t xml:space="preserve">        *   `401 Unauthorized`: Missing or invalid authentication token.</w:t>
        <w:br/>
        <w:t xml:space="preserve">        *   `403 Forbidden`: Authenticated user lacks permission to access resource.</w:t>
        <w:br/>
        <w:t xml:space="preserve">        *   `404 Not Found`: Resource does not exist.</w:t>
        <w:br/>
        <w:t xml:space="preserve">        *   `409 Conflict`: Resource already exists or state conflict (e.g., trying to create a thread with an existing ID).</w:t>
        <w:br/>
        <w:t xml:space="preserve">        *   `429 Too Many Requests`: Rate limit exceeded.</w:t>
        <w:br/>
        <w:t xml:space="preserve">        *   `500 Internal Server Error`: Unexpected server-side error.</w:t>
        <w:br/>
        <w:t xml:space="preserve">        *   `503 Service Unavailable`: Temporary server overload or maintenance.</w:t>
        <w:br/>
        <w:br/>
        <w:t>### 7.2. WebSocket Error Handling</w:t>
        <w:br/>
        <w:t>*   **Connection Errors:**</w:t>
        <w:br/>
        <w:t xml:space="preserve">    *   Clients should implement exponential backoff and retry mechanisms for WebSocket connection attempts.</w:t>
        <w:br/>
        <w:t xml:space="preserve">    *   Display "Connecting..." or "Offline" status to the user.</w:t>
        <w:br/>
        <w:t>*   **Application-Level Errors:**</w:t>
        <w:br/>
        <w:t xml:space="preserve">    *   Server will send an `ERROR` event (as defined in 2.2.6) for invalid payloads or processing failures.</w:t>
        <w:br/>
        <w:t xml:space="preserve">    *   Clients should handle these gracefully, potentially displaying an error message to the user.</w:t>
        <w:br/>
        <w:br/>
        <w:t>### 7.3. Message Delivery Failures</w:t>
        <w:br/>
        <w:t>*   **Client-Side:**</w:t>
        <w:br/>
        <w:t xml:space="preserve">    *   If a message fails to send via API/WebSocket, the client should indicate "Failed to send" and allow the user to retry.</w:t>
        <w:br/>
        <w:t xml:space="preserve">    *   Outgoing messages should be queued and retried on network recovery.</w:t>
        <w:br/>
        <w:t>*   **Server-Side:**</w:t>
        <w:br/>
        <w:t xml:space="preserve">    *   Implement idempotent message processing to prevent duplicates on retries.</w:t>
        <w:br/>
        <w:t xml:space="preserve">    *   Use message queues (e.g., Kafka, RabbitMQ) for reliable delivery to integrated systems.</w:t>
        <w:br/>
        <w:t xml:space="preserve">    *   Implement dead-letter queues for messages that persistently fail processing after multiple retries.</w:t>
        <w:br/>
        <w:br/>
        <w:t>### 7.4. Network Disconnections</w:t>
        <w:br/>
        <w:t>*   **Client-Side:**</w:t>
        <w:br/>
        <w:t xml:space="preserve">    *   Detect network status changes and update UI accordingly.</w:t>
        <w:br/>
        <w:t xml:space="preserve">    *   Queue unsent messages and attempt to send them upon reconnection.</w:t>
        <w:br/>
        <w:t xml:space="preserve">    *   Re-establish WebSocket connection with appropriate backoff.</w:t>
        <w:br/>
        <w:t>*   **Server-Side:**</w:t>
        <w:br/>
        <w:t xml:space="preserve">    *   WebSocket server should gracefully handle client disconnections, clean up resources, and manage session state.</w:t>
        <w:br/>
        <w:br/>
        <w:t>### 7.5. Concurrent Updates</w:t>
        <w:br/>
        <w:t>*   **Optimistic Locking:** For critical data updates (e.g., thread status), use version numbers or timestamps to detect and prevent concurrent modifications from overwriting each other.</w:t>
        <w:br/>
        <w:t>*   **Last-Write-Wins:** For non-critical updates (e.g., typing indicators), a last-write-wins strategy might be acceptable.</w:t>
        <w:br/>
        <w:br/>
        <w:t>### 7.6. Large Attachments</w:t>
        <w:br/>
        <w:t>*   **Size Limits:** Enforce maximum file size limits on the client and server.</w:t>
        <w:br/>
        <w:t>*   **Pre-signed URLs:** Utilize pre-signed URLs for direct upload to cloud storage, offloading the backend and improving performance.</w:t>
        <w:br/>
        <w:t>*   **Progress Indicators:** Clients should show upload progress for large files.</w:t>
        <w:br/>
        <w:br/>
        <w:t>### 7.7. Spam and Abuse</w:t>
        <w:br/>
        <w:t>*   **Rate Limiting:** Implement strict rate limiting on message sending and thread creation to prevent spam.</w:t>
        <w:br/>
        <w:t>*   **Content Moderation:** While likely handled by the Unified Platform, consider basic content filtering or reporting mechanisms if required.</w:t>
        <w:br/>
        <w:br/>
        <w:t>### 7.8. Integration System Downtime</w:t>
        <w:br/>
        <w:t>*   **Circuit Breakers:** Implement circuit breakers for calls to external APIs (Unified Platform, Chatbot, Ticketing, AI Service) to prevent cascading failures.</w:t>
        <w:br/>
        <w:t>*   **Timeouts:** Configure appropriate timeouts for all external API calls.</w:t>
        <w:br/>
        <w:t>*   **Graceful Degradation:** If an integration is down, the system should degrade gracefully (e.g., "Ticket status currently unavailable," "AI titling temporarily disabled, using default title").</w:t>
        <w:br/>
        <w:t>*   **Asynchronous Processing:** Use message queues for critical updates to external systems, allowing for retries and decoupling.</w:t>
        <w:br/>
        <w:br/>
        <w:t>### 7.9. Data Consistency</w:t>
        <w:br/>
        <w:t>*   **Eventual Consistency:** Acknowledge that eventual consistency between the In-App Inbox and the Unified Platform is acceptable for some data (e.g., thread titles, agent assignments).</w:t>
        <w:br/>
        <w:t>*   **Reconciliation:** Implement mechanisms (e.g., periodic sync jobs, idempotent webhooks) to reconcile data discrepancies between systems.</w:t>
        <w:br/>
        <w:br/>
        <w:t>### 7.10. Cross-Platform Differences</w:t>
        <w:br/>
        <w:t>*   **Push Notifications:** Implement platform-specific push notification services (APNs for iOS, FCM for Android) for new messages when the app is in the background.</w:t>
        <w:br/>
        <w:t>*   **UI/UX Consistency:** Ensure a consistent user experience and feature set across Web, iOS, and Android clients.</w:t>
        <w:br/>
        <w:t>*   **Platform-Specific Features:** Handle platform-specific capabilities (e.g., sharing intents, camera access) appropriately.</w:t>
      </w:r>
    </w:p>
    <w:p>
      <w:r>
        <w:br w:type="page"/>
      </w:r>
    </w:p>
    <w:p>
      <w:pPr>
        <w:pStyle w:val="Heading1"/>
      </w:pPr>
      <w:r>
        <w:t>User Journeys (AI-Generated)</w:t>
      </w:r>
    </w:p>
    <w:p>
      <w:r>
        <w:t>This document outlines detailed user journey flows for an In-App Customer Messaging Inbox, covering various scenarios from first-time contact to error recovery.</w:t>
        <w:br/>
        <w:br/>
        <w:t>---</w:t>
        <w:br/>
        <w:br/>
        <w:t>## In-App Customer Messaging Inbox: User Journey Flows</w:t>
        <w:br/>
        <w:br/>
        <w:t>**Core System Components &amp; Integrations:**</w:t>
        <w:br/>
        <w:br/>
        <w:t>*   **App Frontend:** The user-facing mobile or web application.</w:t>
        <w:br/>
        <w:t>*   **App Backend:** The server-side logic supporting the in-app messaging, handling authentication, message routing, and API calls to external services.</w:t>
        <w:br/>
        <w:t>*   **Chatbot Service:** An AI-powered conversational agent for initial triage and self-service.</w:t>
        <w:br/>
        <w:t>*   **Knowledge Base (KB):** A repository of articles, FAQs, and predefined responses used by the chatbot and agents.</w:t>
        <w:br/>
        <w:t>*   **CRM/Helpdesk System:** The central system for managing customer support tickets, agent queues, conversation history, and customer profiles.</w:t>
        <w:br/>
        <w:t>*   **Push Notification Service:** For sending real-time alerts to the user's device.</w:t>
        <w:br/>
        <w:t>*   **Agent Desktop:** The interface used by human support agents to interact with customers.</w:t>
        <w:br/>
        <w:t>*   **File Storage Service:** For handling attachments (images, documents).</w:t>
        <w:br/>
        <w:br/>
        <w:t>---</w:t>
        <w:br/>
        <w:br/>
        <w:t>### Journey 1: First-Time Support Contact (Happy Path)</w:t>
        <w:br/>
        <w:br/>
        <w:t>**Goal:** A user initiates a new support conversation, gets their issue resolved by the chatbot, and closes the conversation.</w:t>
        <w:br/>
        <w:br/>
        <w:t>**Pre-requisites:** User is logged into the app. No prior support conversations exist or all previous ones are resolved.</w:t>
        <w:br/>
        <w:br/>
        <w:t>---</w:t>
        <w:br/>
        <w:br/>
        <w:t>**Step 1: Accessing Support Inbox**</w:t>
        <w:br/>
        <w:t>*   **User Action:** User taps on "Help" or "Support" icon/menu item within the app.</w:t>
        <w:br/>
        <w:t>*   **System Response:** App Backend fetches the list of conversations for the user. Since no active conversations exist, it prepares to display an empty state.</w:t>
        <w:br/>
        <w:t>*   **UI State:**</w:t>
        <w:br/>
        <w:t xml:space="preserve">    *   **Inbox View:** Displays a screen titled "Support Inbox" or "Messages".</w:t>
        <w:br/>
        <w:t xml:space="preserve">    *   **Empty State:** Shows a prominent "Start a New Conversation" button or similar call to action, potentially with a brief welcome message.</w:t>
        <w:br/>
        <w:t>*   **Data Flow:** App Frontend requests `GET /api/conversations` from App Backend. App Backend queries CRM/Helpdesk for user's conversations.</w:t>
        <w:br/>
        <w:t>*   **Integration Point(s):** CRM/Helpdesk System (for conversation history).</w:t>
        <w:br/>
        <w:br/>
        <w:t>**Step 2: Initiating a New Conversation**</w:t>
        <w:br/>
        <w:t>*   **User Action:** User taps "Start a New Conversation" button.</w:t>
        <w:br/>
        <w:t>*   **System Response:** App Backend initiates a new conversation thread and invokes the Chatbot Service.</w:t>
        <w:br/>
        <w:t>*   **UI State:**</w:t>
        <w:br/>
        <w:t xml:space="preserve">    *   **Conversation View:** A new chat interface opens.</w:t>
        <w:br/>
        <w:t xml:space="preserve">    *   **Chatbot Welcome:** The chatbot immediately sends a welcome message (e.g., "Hi there! How can I help you today?").</w:t>
        <w:br/>
        <w:t xml:space="preserve">    *   **Input Field:** A text input field is active at the bottom.</w:t>
        <w:br/>
        <w:t>*   **Data Flow:**</w:t>
        <w:br/>
        <w:t xml:space="preserve">    *   App Frontend sends `POST /api/conversations/new` to App Backend.</w:t>
        <w:br/>
        <w:t xml:space="preserve">    *   App Backend creates a new ticket/conversation in CRM/Helpdesk.</w:t>
        <w:br/>
        <w:t xml:space="preserve">    *   App Backend sends initial context (User ID, device info) to Chatbot Service.</w:t>
        <w:br/>
        <w:t xml:space="preserve">    *   Chatbot Service sends welcome message to App Backend, which then relays to App Frontend.</w:t>
        <w:br/>
        <w:t>*   **Integration Point(s):** CRM/Helpdesk System (ticket creation), Chatbot Service.</w:t>
        <w:br/>
        <w:br/>
        <w:t>**Step 3: User Describes Issue**</w:t>
        <w:br/>
        <w:t>*   **User Action:** User types their issue (e.g., "My payment failed") into the input field and taps "Send".</w:t>
        <w:br/>
        <w:t>*   **System Response:** App Backend receives the message and forwards it to the Chatbot Service for natural language processing (NLP).</w:t>
        <w:br/>
        <w:t>*   **UI State:**</w:t>
        <w:br/>
        <w:t xml:space="preserve">    *   **Conversation View:** User's message appears in the chat bubble.</w:t>
        <w:br/>
        <w:t xml:space="preserve">    *   **Typing Indicator:** A "Chatbot is typing..." indicator might appear.</w:t>
        <w:br/>
        <w:t>*   **Data Flow:** App Frontend sends `POST /api/conversations/{conversationId}/messages` with user's message to App Backend. App Backend forwards message to Chatbot Service.</w:t>
        <w:br/>
        <w:t>*   **Integration Point(s):** Chatbot Service.</w:t>
        <w:br/>
        <w:br/>
        <w:t>**Step 4: Chatbot Provides Solution**</w:t>
        <w:br/>
        <w:t>*   **System Response:** Chatbot Service processes the user's query, identifies keywords, and searches its Knowledge Base for relevant articles or predefined responses. It finds a matching solution.</w:t>
        <w:br/>
        <w:t>*   **UI State:**</w:t>
        <w:br/>
        <w:t xml:space="preserve">    *   **Conversation View:** Chatbot's response appears in a chat bubble, potentially with a link to a KB article or a direct answer.</w:t>
        <w:br/>
        <w:t xml:space="preserve">    *   **Action Buttons:** May include "Was this helpful?" (Yes/No) or "Connect to an agent".</w:t>
        <w:br/>
        <w:t>*   **Data Flow:** Chatbot Service queries Knowledge Base. Chatbot Service sends response to App Backend, which relays to App Frontend.</w:t>
        <w:br/>
        <w:t>*   **Integration Point(s):** Chatbot Service, Knowledge Base.</w:t>
        <w:br/>
        <w:br/>
        <w:t>**Step 5: User Confirms Resolution**</w:t>
        <w:br/>
        <w:t>*   **User Action:** User reads the chatbot's response and, finding it helpful, taps "Yes, this helped" or a similar affirmative button.</w:t>
        <w:br/>
        <w:t>*   **System Response:** Chatbot Service registers the positive feedback and initiates the conversation closure process.</w:t>
        <w:br/>
        <w:t>*   **UI State:**</w:t>
        <w:br/>
        <w:t xml:space="preserve">    *   **Conversation View:** A confirmation message from the chatbot (e.g., "Great! I'm glad I could help.") appears.</w:t>
        <w:br/>
        <w:t xml:space="preserve">    *   **Action Buttons:** May offer "End Conversation" or "Start New Conversation".</w:t>
        <w:br/>
        <w:t>*   **Data Flow:** App Frontend sends user's feedback to App Backend. App Backend forwards to Chatbot Service. Chatbot Service updates CRM/Helpdesk ticket status to "Resolved".</w:t>
        <w:br/>
        <w:t>*   **Integration Point(s):** Chatbot Service, CRM/Helpdesk System.</w:t>
        <w:br/>
        <w:br/>
        <w:t>**Step 6: Conversation Closure**</w:t>
        <w:br/>
        <w:t>*   **User Action:** User taps "End Conversation" or navigates back to the Inbox View.</w:t>
        <w:br/>
        <w:t>*   **System Response:** App Backend marks the conversation as resolved in the CRM/Helpdesk.</w:t>
        <w:br/>
        <w:t>*   **UI State:**</w:t>
        <w:br/>
        <w:t xml:space="preserve">    *   **Inbox View:** The newly resolved conversation appears in the list, possibly under a "Resolved" tab or with a "Resolved" tag.</w:t>
        <w:br/>
        <w:t xml:space="preserve">    *   **Conversation View (if user stayed):** The input field might be disabled, indicating the conversation is closed.</w:t>
        <w:br/>
        <w:t>*   **Data Flow:** App Frontend sends `POST /api/conversations/{conversationId}/close` to App Backend. App Backend updates CRM/Helpdesk.</w:t>
        <w:br/>
        <w:t>*   **Integration Point(s):** CRM/Helpdesk System.</w:t>
        <w:br/>
        <w:br/>
        <w:t>---</w:t>
        <w:br/>
        <w:br/>
        <w:t>### Journey 2: Returning to an Ongoing Issue</w:t>
        <w:br/>
        <w:br/>
        <w:t>**Goal:** A user returns to the app to find an update on an existing support issue and continues the conversation.</w:t>
        <w:br/>
        <w:br/>
        <w:t>**Pre-requisites:** User has an active, unresolved support conversation with an agent. The agent has sent a new message.</w:t>
        <w:br/>
        <w:br/>
        <w:t>---</w:t>
        <w:br/>
        <w:br/>
        <w:t>**Step 1: Receiving Notification of New Message**</w:t>
        <w:br/>
        <w:t>*   **System Response:** When an agent sends a new message, the CRM/Helpdesk System triggers a push notification via the Push Notification Service.</w:t>
        <w:br/>
        <w:t>*   **UI State:**</w:t>
        <w:br/>
        <w:t xml:space="preserve">    *   **Device Notification:** A push notification appears on the user's device (e.g., "New message from Support: 'We've escalated your issue...'").</w:t>
        <w:br/>
        <w:t xml:space="preserve">    *   **App Icon Badge:** The app icon might display a badge indicating unread messages.</w:t>
        <w:br/>
        <w:t>*   **Data Flow:** Agent Desktop sends message to CRM/Helpdesk. CRM/Helpdesk sends message content and user ID to Push Notification Service. Push Notification Service sends notification to user's device.</w:t>
        <w:br/>
        <w:t>*   **Integration Point(s):** CRM/Helpdesk System, Push Notification Service.</w:t>
        <w:br/>
        <w:br/>
        <w:t>**Decision Point:** User taps notification OR opens app manually.</w:t>
        <w:br/>
        <w:br/>
        <w:t>**Step 2a: Tapping Push Notification**</w:t>
        <w:br/>
        <w:t>*   **User Action:** User taps the push notification.</w:t>
        <w:br/>
        <w:t>*   **System Response:** The app launches (or comes to foreground) and navigates directly to the relevant conversation. App Backend fetches the latest messages for that conversation.</w:t>
        <w:br/>
        <w:t>*   **UI State:**</w:t>
        <w:br/>
        <w:t xml:space="preserve">    *   **Conversation View:** The specific conversation thread opens, displaying all messages, with the latest unread messages clearly visible (e.g., a separator line "New Messages" or highlighted).</w:t>
        <w:br/>
        <w:t xml:space="preserve">    *   **Input Field:** Active for user to reply.</w:t>
        <w:br/>
        <w:t>*   **Data Flow:** Push Notification payload contains `conversationId`. App Frontend uses `conversationId` to request `GET /api/conversations/{conversationId}/messages` from App Backend. App Backend queries CRM/Helpdesk.</w:t>
        <w:br/>
        <w:t>*   **Integration Point(s):** CRM/Helpdesk System.</w:t>
        <w:br/>
        <w:br/>
        <w:t>**Step 2b: Opening App Manually &amp; Navigating to Inbox**</w:t>
        <w:br/>
        <w:t>*   **User Action:** User opens the app, then navigates to "Help" or "Support".</w:t>
        <w:br/>
        <w:t>*   **System Response:** App Backend fetches the list of conversations.</w:t>
        <w:br/>
        <w:t>*   **UI State:**</w:t>
        <w:br/>
        <w:t xml:space="preserve">    *   **Inbox View:** Displays a list of conversations. The ongoing conversation has an "Unread" indicator (e.g., a dot, bold text, or message count).</w:t>
        <w:br/>
        <w:t>*   **Data Flow:** App Frontend requests `GET /api/conversations` from App Backend. App Backend queries CRM/Helpdesk, which provides unread status.</w:t>
        <w:br/>
        <w:t>*   **Integration Point(s):** CRM/Helpdesk System.</w:t>
        <w:br/>
        <w:br/>
        <w:t>**Step 3: Accessing the Ongoing Conversation (if not direct)**</w:t>
        <w:br/>
        <w:t>*   **User Action:** User taps on the conversation with the unread indicator.</w:t>
        <w:br/>
        <w:t>*   **System Response:** App Backend fetches the full message history for that conversation.</w:t>
        <w:br/>
        <w:t>*   **UI State:**</w:t>
        <w:br/>
        <w:t xml:space="preserve">    *   **Conversation View:** The specific conversation thread opens, displaying all messages, with the latest unread messages clearly visible.</w:t>
        <w:br/>
        <w:t xml:space="preserve">    *   **Input Field:** Active for user to reply.</w:t>
        <w:br/>
        <w:t>*   **Data Flow:** App Frontend requests `GET /api/conversations/{conversationId}/messages` from App Backend. App Backend queries CRM/Helpdesk.</w:t>
        <w:br/>
        <w:t>*   **Integration Point(s):** CRM/Helpdesk System.</w:t>
        <w:br/>
        <w:br/>
        <w:t>**Step 4: Reading New Messages**</w:t>
        <w:br/>
        <w:t>*   **User Action:** User reads the agent's new message(s).</w:t>
        <w:br/>
        <w:t>*   **System Response:** The system marks the messages as "read" in the CRM/Helpdesk.</w:t>
        <w:br/>
        <w:t>*   **UI State:**</w:t>
        <w:br/>
        <w:t xml:space="preserve">    *   **Conversation View:** The "Unread" indicator (if any) disappears from the conversation.</w:t>
        <w:br/>
        <w:t>*   **Data Flow:** App Frontend sends `POST /api/conversations/{conversationId}/markAsRead` to App Backend. App Backend updates CRM/Helpdesk.</w:t>
        <w:br/>
        <w:t>*   **Integration Point(s):** CRM/Helpdesk System.</w:t>
        <w:br/>
        <w:br/>
        <w:t>**Step 5: Replying to the Agent**</w:t>
        <w:br/>
        <w:t>*   **User Action:** User types a reply (e.g., "Thanks for the update!") and taps "Send".</w:t>
        <w:br/>
        <w:t>*   **System Response:** App Backend receives the message and forwards it to the CRM/Helpdesk System, where it's added to the conversation thread for the agent to see.</w:t>
        <w:br/>
        <w:t>*   **UI State:**</w:t>
        <w:br/>
        <w:t xml:space="preserve">    *   **Conversation View:** User's message appears in the chat bubble.</w:t>
        <w:br/>
        <w:t xml:space="preserve">    *   **Typing Indicator:** An "Agent is typing..." indicator might appear if the agent is actively responding.</w:t>
        <w:br/>
        <w:t>*   **Data Flow:** App Frontend sends `POST /api/conversations/{conversationId}/messages` with user's message to App Backend. App Backend sends message to CRM/Helpdesk.</w:t>
        <w:br/>
        <w:t>*   **Integration Point(s):** CRM/Helpdesk System.</w:t>
        <w:br/>
        <w:br/>
        <w:t>---</w:t>
        <w:br/>
        <w:br/>
        <w:t>### Journey 3: Multi-Issue Management Journey</w:t>
        <w:br/>
        <w:br/>
        <w:t>**Goal:** A user manages multiple distinct support issues concurrently within the in-app inbox.</w:t>
        <w:br/>
        <w:br/>
        <w:t>**Pre-requisites:** User has at least one active support conversation.</w:t>
        <w:br/>
        <w:br/>
        <w:t>---</w:t>
        <w:br/>
        <w:br/>
        <w:t>**Step 1: User Has an Active Conversation (Issue A)**</w:t>
        <w:br/>
        <w:t>*   **User Action:** User is in the app, potentially having just interacted with an ongoing conversation (Issue A).</w:t>
        <w:br/>
        <w:t>*   **System Response:** The system maintains the state of Issue A.</w:t>
        <w:br/>
        <w:t>*   **UI State:**</w:t>
        <w:br/>
        <w:t xml:space="preserve">    *   **Inbox View:** Shows "Issue A" as an active conversation.</w:t>
        <w:br/>
        <w:t>*   **Data Flow:** N/A (contextual setup).</w:t>
        <w:br/>
        <w:t>*   **Integration Point(s):** N/A.</w:t>
        <w:br/>
        <w:br/>
        <w:t>**Step 2: Encountering a New Issue (Issue B)**</w:t>
        <w:br/>
        <w:t>*   **User Action:** User encounters a new, unrelated problem within the app.</w:t>
        <w:br/>
        <w:t>*   **System Response:** N/A.</w:t>
        <w:br/>
        <w:t>*   **UI State:** N/A.</w:t>
        <w:br/>
        <w:t>*   **Data Flow:** N/A.</w:t>
        <w:br/>
        <w:t>*   **Integration Point(s):** N/A.</w:t>
        <w:br/>
        <w:br/>
        <w:t>**Step 3: Initiating a New Conversation for Issue B**</w:t>
        <w:br/>
        <w:t>*   **User Action:** User navigates to the "Support Inbox" and taps "Start a New Conversation".</w:t>
        <w:br/>
        <w:t>*   **System Response:** App Backend initiates a new, separate conversation thread (Issue B) and invokes the Chatbot Service.</w:t>
        <w:br/>
        <w:t>*   **UI State:**</w:t>
        <w:br/>
        <w:t xml:space="preserve">    *   **Inbox View:** User sees "Issue A" listed.</w:t>
        <w:br/>
        <w:t xml:space="preserve">    *   **Conversation View (New):** A new chat interface opens for Issue B, with the chatbot's welcome message.</w:t>
        <w:br/>
        <w:t>*   **Data Flow:**</w:t>
        <w:br/>
        <w:t xml:space="preserve">    *   App Frontend sends `POST /api/conversations/new` to App Backend.</w:t>
        <w:br/>
        <w:t xml:space="preserve">    *   App Backend creates a *new* ticket/conversation in CRM/Helpdesk, distinct from Issue A.</w:t>
        <w:br/>
        <w:t xml:space="preserve">    *   App Backend sends initial context to Chatbot Service for Issue B.</w:t>
        <w:br/>
        <w:t>*   **Integration Point(s):** CRM/Helpdesk System (new ticket creation), Chatbot Service.</w:t>
        <w:br/>
        <w:br/>
        <w:t>**Step 4: Describing Issue B**</w:t>
        <w:br/>
        <w:t>*   **User Action:** User types their query for Issue B (e.g., "My profile picture isn't updating") and taps "Send".</w:t>
        <w:br/>
        <w:t>*   **System Response:** Chatbot Service processes the message for Issue B.</w:t>
        <w:br/>
        <w:t>*   **UI State:**</w:t>
        <w:br/>
        <w:t xml:space="preserve">    *   **Conversation View (Issue B):** User's message appears, followed by chatbot's response for Issue B.</w:t>
        <w:br/>
        <w:t>*   **Data Flow:** App Frontend sends `POST /api/conversations/{conversationId_B}/messages` to App Backend. App Backend forwards to Chatbot Service.</w:t>
        <w:br/>
        <w:t>*   **Integration Point(s):** Chatbot Service.</w:t>
        <w:br/>
        <w:br/>
        <w:t>**Step 5: Managing Multiple Active Conversations**</w:t>
        <w:br/>
        <w:t>*   **User Action:** User navigates back to the "Support Inbox" (e.g., by tapping a back arrow).</w:t>
        <w:br/>
        <w:t>*   **System Response:** App Backend fetches the list of all active conversations for the user.</w:t>
        <w:br/>
        <w:t>*   **UI State:**</w:t>
        <w:br/>
        <w:t xml:space="preserve">    *   **Inbox View:** Displays both "Issue A" and "Issue B" as active conversations, each with its own summary/last message and potentially an unread indicator if there are new messages.</w:t>
        <w:br/>
        <w:t>*   **Data Flow:** App Frontend requests `GET /api/conversations` from App Backend. App Backend queries CRM/Helpdesk for all active conversations.</w:t>
        <w:br/>
        <w:t>*   **Integration Point(s):** CRM/Helpdesk System.</w:t>
        <w:br/>
        <w:br/>
        <w:t>**Step 6: Switching Between Conversations**</w:t>
        <w:br/>
        <w:t>*   **User Action:** User taps on "Issue A" from the Inbox View.</w:t>
        <w:br/>
        <w:t>*   **System Response:** App Backend fetches the message history for Issue A.</w:t>
        <w:br/>
        <w:t>*   **UI State:**</w:t>
        <w:br/>
        <w:t xml:space="preserve">    *   **Conversation View (Issue A):** The chat interface for Issue A opens, showing its specific message history.</w:t>
        <w:br/>
        <w:t>*   **Data Flow:** App Frontend requests `GET /api/conversations/{conversationId_A}/messages` from App Backend. App Backend queries CRM/Helpdesk.</w:t>
        <w:br/>
        <w:t>*   **Integration Point(s):** CRM/Helpdesk System.</w:t>
        <w:br/>
        <w:br/>
        <w:t>**Step 7: Receiving Updates for Both Issues**</w:t>
        <w:br/>
        <w:t>*   **System Response:** Agents or chatbots respond to both Issue A and Issue B independently. Push notifications are sent for new messages on either thread.</w:t>
        <w:br/>
        <w:t>*   **UI State:**</w:t>
        <w:br/>
        <w:t xml:space="preserve">    *   **Inbox View:** Both "Issue A" and "Issue B" show unread indicators if new messages arrive.</w:t>
        <w:br/>
        <w:t xml:space="preserve">    *   **Device Notifications:** Separate push notifications for each conversation.</w:t>
        <w:br/>
        <w:t>*   **Data Flow:** CRM/Helpdesk (for Issue A) and CRM/Helpdesk (for Issue B) trigger Push Notification Service.</w:t>
        <w:br/>
        <w:t>*   **Integration Point(s):** CRM/Helpdesk System, Push Notification Service.</w:t>
        <w:br/>
        <w:br/>
        <w:t>---</w:t>
        <w:br/>
        <w:br/>
        <w:t>### Journey 4: Escalation from Chatbot to Agent Journey</w:t>
        <w:br/>
        <w:br/>
        <w:t>**Goal:** A user's issue cannot be resolved by the chatbot and requires transfer to a human agent.</w:t>
        <w:br/>
        <w:br/>
        <w:t>**Pre-requisites:** User has initiated a conversation with the chatbot.</w:t>
        <w:br/>
        <w:br/>
        <w:t>---</w:t>
        <w:br/>
        <w:br/>
        <w:t>**Step 1: User Interacts with Chatbot (Initial Attempt)**</w:t>
        <w:br/>
        <w:t>*   **User Action:** User types their issue (e.g., "I can't log in, and resetting my password isn't working") and sends it.</w:t>
        <w:br/>
        <w:t>*   **System Response:** Chatbot Service processes the query and provides an initial, but insufficient, response (e.g., "Have you tried clearing your cache?").</w:t>
        <w:br/>
        <w:t>*   **UI State:**</w:t>
        <w:br/>
        <w:t xml:space="preserve">    *   **Conversation View:** User's message and chatbot's initial response are displayed.</w:t>
        <w:br/>
        <w:t xml:space="preserve">    *   **Action Buttons:** "Was this helpful?" (Yes/No) or "Connect to an agent".</w:t>
        <w:br/>
        <w:t>*   **Data Flow:** User message to App Backend -&gt; Chatbot Service -&gt; Knowledge Base. Chatbot response to App Backend -&gt; App Frontend.</w:t>
        <w:br/>
        <w:t>*   **Integration Point(s):** Chatbot Service, Knowledge Base.</w:t>
        <w:br/>
        <w:br/>
        <w:t>**Step 2: User Requests Human Agent**</w:t>
        <w:br/>
        <w:t>*   **User Action:** User taps "No, this didn't help" or "Connect to an agent" button, or explicitly types "I need to speak to a human."</w:t>
        <w:br/>
        <w:t>*   **System Response:** Chatbot Service recognizes the escalation intent. It informs the user about the transfer and prepares the conversation transcript for the agent.</w:t>
        <w:br/>
        <w:t>*   **UI State:**</w:t>
        <w:br/>
        <w:t xml:space="preserve">    *   **Conversation View:** Chatbot sends a message like, "No problem, I'll connect you with a human agent. Please wait a moment."</w:t>
        <w:br/>
        <w:t xml:space="preserve">    *   **Status Indicator:** May show "Connecting to an agent..." or "Please wait, an agent will be with you shortly."</w:t>
        <w:br/>
        <w:t>*   **Data Flow:** User action/message to App Backend -&gt; Chatbot Service. Chatbot Service updates CRM/Helpdesk ticket status to "Pending Agent" and adds the full chatbot transcript to the ticket. Chatbot response to App Backend -&gt; App Frontend.</w:t>
        <w:br/>
        <w:t>*   **Integration Point(s):** Chatbot Service, CRM/Helpdesk System.</w:t>
        <w:br/>
        <w:br/>
        <w:t>**Step 3: Agent Assignment &amp; Queueing**</w:t>
        <w:br/>
        <w:t>*   **System Response:** The CRM/Helpdesk System places the ticket into an agent queue. An agent becomes available and accepts/is assigned the ticket.</w:t>
        <w:br/>
        <w:t>*   **UI State:**</w:t>
        <w:br/>
        <w:t xml:space="preserve">    *   **Conversation View:** The "Connecting to an agent..." message persists until an agent is assigned.</w:t>
        <w:br/>
        <w:t>*   **Data Flow:** CRM/Helpdesk System manages agent queue and assignment.</w:t>
        <w:br/>
        <w:t>*   **Integration Point(s):** CRM/Helpdesk System (Agent Routing Engine).</w:t>
        <w:br/>
        <w:br/>
        <w:t>**Step 4: Agent Joins the Conversation**</w:t>
        <w:br/>
        <w:t>*   **System Response:** Once an agent is assigned, the CRM/Helpdesk System notifies the App Backend. The App Backend updates the conversation state.</w:t>
        <w:br/>
        <w:t>*   **UI State:**</w:t>
        <w:br/>
        <w:t xml:space="preserve">    *   **Conversation View:**</w:t>
        <w:br/>
        <w:t xml:space="preserve">        *   The status message changes to "You're now connected with [Agent Name]."</w:t>
        <w:br/>
        <w:t xml:space="preserve">        *   The agent's name/avatar appears.</w:t>
        <w:br/>
        <w:t xml:space="preserve">        *   The agent sends their first message (e.g., "Hi [User Name], I've reviewed your chat with the bot. How can I further assist you with your login issue?").</w:t>
        <w:br/>
        <w:t>*   **Data Flow:** CRM/Helpdesk sends agent assignment and first message to App Backend. App Backend relays to App Frontend.</w:t>
        <w:br/>
        <w:t>*   **Integration Point(s):** CRM/Helpdesk System.</w:t>
        <w:br/>
        <w:br/>
        <w:t>**Step 5: User Interacts with Agent**</w:t>
        <w:br/>
        <w:t>*   **User Action:** User reads the agent's message and replies (e.g., "Hi [Agent Name], yes, I've tried clearing cache, still no luck.").</w:t>
        <w:br/>
        <w:t>*   **System Response:** App Backend receives the message and forwards it to the CRM/Helpdesk System for the agent.</w:t>
        <w:br/>
        <w:t>*   **UI State:**</w:t>
        <w:br/>
        <w:t xml:space="preserve">    *   **Conversation View:** User's message appears.</w:t>
        <w:br/>
        <w:t xml:space="preserve">    *   **Typing Indicator:** "Agent is typing..." might appear if the agent is actively responding.</w:t>
        <w:br/>
        <w:t>*   **Data Flow:** App Frontend sends `POST /api/conversations/{conversationId}/messages` to App Backend. App Backend sends message to CRM/Helpdesk.</w:t>
        <w:br/>
        <w:t>*   **Integration Point(s):** CRM/Helpdesk System.</w:t>
        <w:br/>
        <w:br/>
        <w:t>---</w:t>
        <w:br/>
        <w:br/>
        <w:t>### Journey 5: Error Scenarios and Recovery Flows</w:t>
        <w:br/>
        <w:br/>
        <w:t>**Goal:** Gracefully handle common errors (network, sending failure, loading failure) and guide the user towards recovery.</w:t>
        <w:br/>
        <w:br/>
        <w:t>**Pre-requisites:** User is interacting with the in-app messaging inbox.</w:t>
        <w:br/>
        <w:br/>
        <w:t>---</w:t>
        <w:br/>
        <w:br/>
        <w:t>#### Scenario A: Network Connectivity Loss</w:t>
        <w:br/>
        <w:br/>
        <w:t>**Step 1: User Attempts Action with No Network**</w:t>
        <w:br/>
        <w:t>*   **User Action:** User is in a conversation, network connection drops. User types a message and taps "Send".</w:t>
        <w:br/>
        <w:t>*   **System Response:** App Frontend attempts to send the message but immediately detects no active network connection.</w:t>
        <w:br/>
        <w:t>*   **UI State:**</w:t>
        <w:br/>
        <w:t xml:space="preserve">    *   **Conversation View:**</w:t>
        <w:br/>
        <w:t xml:space="preserve">        *   A prominent "No internet connection" banner appears at the top of the screen.</w:t>
        <w:br/>
        <w:t xml:space="preserve">        *   The message input field might be temporarily disabled or show a "Waiting for network..." state.</w:t>
        <w:br/>
        <w:t xml:space="preserve">        *   The unsent message remains in the input field or appears as a greyed-out bubble with a "Sending failed" indicator.</w:t>
        <w:br/>
        <w:t>*   **Data Flow:** App Frontend attempts API call, network layer returns error.</w:t>
        <w:br/>
        <w:t>*   **Integration Point(s):** N/A (local network detection).</w:t>
        <w:br/>
        <w:br/>
        <w:t>**Step 2: User Reconnects to Network**</w:t>
        <w:br/>
        <w:t>*   **User Action:** User restores network connection (e.g., turns on Wi-Fi, moves to better signal).</w:t>
        <w:br/>
        <w:t>*   **System Response:** App Frontend detects network restoration.</w:t>
        <w:br/>
        <w:t>*   **UI State:**</w:t>
        <w:br/>
        <w:t xml:space="preserve">    *   **Conversation View:**</w:t>
        <w:br/>
        <w:t xml:space="preserve">        *   The "No internet connection" banner disappears.</w:t>
        <w:br/>
        <w:t xml:space="preserve">        *   The message input field becomes active again.</w:t>
        <w:br/>
        <w:t xml:space="preserve">        *   If the message was displayed as "Sending failed", a "Retry" button appears next to it.</w:t>
        <w:br/>
        <w:t>*   **Data Flow:** App Frontend network listener detects change.</w:t>
        <w:br/>
        <w:t>*   **Integration Point(s):** N/A.</w:t>
        <w:br/>
        <w:br/>
        <w:t>**Decision Point:** User retries sending message OR system auto-retries.</w:t>
        <w:br/>
        <w:br/>
        <w:t>**Step 3a: User Retries Sending Message**</w:t>
        <w:br/>
        <w:t>*   **User Action:** User taps "Retry" next to the failed message OR taps "Send" again if the message was still in the input field.</w:t>
        <w:br/>
        <w:t>*   **System Response:** App Frontend attempts to send the message to App Backend.</w:t>
        <w:br/>
        <w:t>*   **UI State:**</w:t>
        <w:br/>
        <w:t xml:space="preserve">    *   **Conversation View:** The message status changes to "Sending..."</w:t>
        <w:br/>
        <w:t>*   **Data Flow:** App Frontend sends `POST /api/conversations/{conversationId}/messages` to App Backend.</w:t>
        <w:br/>
        <w:t>*   **Integration Point(s):** App Backend.</w:t>
        <w:br/>
        <w:br/>
        <w:t>**Step 3b: System Auto-Retries (Optional)**</w:t>
        <w:br/>
        <w:t>*   **System Response:** Upon network restoration, the App Frontend automatically retries sending the last failed message.</w:t>
        <w:br/>
        <w:t>*   **UI State:**</w:t>
        <w:br/>
        <w:t xml:space="preserve">    *   **Conversation View:** The message status changes to "Sending..."</w:t>
        <w:br/>
        <w:t>*   **Data Flow:** App Frontend automatically sends `POST /api/conversations/{conversationId}/messages` to App Backend.</w:t>
        <w:br/>
        <w:t>*   **Integration Point(s):** App Backend.</w:t>
        <w:br/>
        <w:br/>
        <w:t>**Step 4: Message Sent Successfully**</w:t>
        <w:br/>
        <w:t>*   **System Response:** App Backend successfully receives and processes the message, forwarding it to CRM/Helpdesk.</w:t>
        <w:br/>
        <w:t>*   **UI State:**</w:t>
        <w:br/>
        <w:t xml:space="preserve">    *   **Conversation View:** The message appears as successfully sent (e.g., with a checkmark).</w:t>
        <w:br/>
        <w:t>*   **Data Flow:** App Backend sends message to CRM/Helpdesk.</w:t>
        <w:br/>
        <w:t>*   **Integration Point(s):** CRM/Helpdesk System.</w:t>
        <w:br/>
        <w:br/>
        <w:t>---</w:t>
        <w:br/>
        <w:br/>
        <w:t>#### Scenario B: Message Sending Failure (Backend Error)</w:t>
        <w:br/>
        <w:br/>
        <w:t>**Step 1: User Sends Message, Backend Fails**</w:t>
        <w:br/>
        <w:t>*   **User Action:** User types a message and taps "Send".</w:t>
        <w:br/>
        <w:t>*   **System Response:** App Frontend sends the message to App Backend. App Backend attempts to forward it to CRM/Helpdesk, but the CRM/Helpdesk API returns an error (e.g., service unavailable, internal server error). App Backend returns an error to App Frontend.</w:t>
        <w:br/>
        <w:t>*   **UI State:**</w:t>
        <w:br/>
        <w:t xml:space="preserve">    *   **Conversation View:** The user's message appears in the chat, but with a "Failed to send" status and an error icon (e.g., red exclamation mark). A "Tap to retry" option is visible.</w:t>
        <w:br/>
        <w:t>*   **Data Flow:** App Frontend sends `POST /api/conversations/{conversationId}/messages` to App Backend. App Backend attempts to call CRM/Helpdesk API, receives error. App Backend returns `5xx` or specific error code to App Frontend.</w:t>
        <w:br/>
        <w:t>*   **Integration Point(s):** CRM/Helpdesk System (API failure).</w:t>
        <w:br/>
        <w:br/>
        <w:t>**Step 2: User Retries Sending**</w:t>
        <w:br/>
        <w:t>*   **User Action:** User taps "Tap to retry" next to the failed message.</w:t>
        <w:br/>
        <w:t>*   **System Response:** App Frontend re-sends the message to App Backend.</w:t>
        <w:br/>
        <w:t>*   **UI State:**</w:t>
        <w:br/>
        <w:t xml:space="preserve">    *   **Conversation View:** The message status changes back to "Sending..."</w:t>
        <w:br/>
        <w:t>*   **Data Flow:** App Frontend re-sends `POST /api/conversations/{conversationId}/messages` to App Backend.</w:t>
        <w:br/>
        <w:t>*   **Integration Point(s):** App Backend.</w:t>
        <w:br/>
        <w:br/>
        <w:t>**Decision Point:** Retry succeeds OR retry fails again.</w:t>
        <w:br/>
        <w:br/>
        <w:t>**Step 3a: Retry Succeeds**</w:t>
        <w:br/>
        <w:t>*   **System Response:** App Backend successfully forwards the message to CRM/Helpdesk.</w:t>
        <w:br/>
        <w:t>*   **UI State:**</w:t>
        <w:br/>
        <w:t xml:space="preserve">    *   **Conversation View:** The message status updates to "Sent" (e.g., with a checkmark).</w:t>
        <w:br/>
        <w:t>*   **Data Flow:** App Backend sends message to CRM/Helpdesk.</w:t>
        <w:br/>
        <w:t>*   **Integration Point(s):** CRM/Helpdesk System.</w:t>
        <w:br/>
        <w:br/>
        <w:t>**Step 3b: Retry Fails Again (Persistent Error)**</w:t>
        <w:br/>
        <w:t>*   **System Response:** App Backend again receives an error from CRM/Helpdesk.</w:t>
        <w:br/>
        <w:t>*   **UI State:**</w:t>
        <w:br/>
        <w:t xml:space="preserve">    *   **Conversation View:** The message status reverts to "Failed to send" with the error icon.</w:t>
        <w:br/>
        <w:t xml:space="preserve">    *   **Error Message:** A more persistent error message appears, possibly suggesting alternative contact methods: "Failed to send message after multiple attempts. Please try again later or contact us via email at support@example.com."</w:t>
        <w:br/>
        <w:t xml:space="preserve">    *   **Input Field:** Might be temporarily disabled to prevent further failed attempts.</w:t>
        <w:br/>
        <w:t>*   **Data Flow:** App Backend receives error from CRM/Helpdesk, returns error to App Frontend.</w:t>
        <w:br/>
        <w:t>*   **Integration Point(s):** CRM/Helpdesk System.</w:t>
        <w:br/>
        <w:br/>
        <w:t>---</w:t>
        <w:br/>
        <w:br/>
        <w:t>#### Scenario C: Failed to Load Conversation History</w:t>
        <w:br/>
        <w:br/>
        <w:t>**Step 1: User Attempts to View Conversation, History Load Fails**</w:t>
        <w:br/>
        <w:t>*   **User Action:** User taps on an existing conversation from the Inbox View.</w:t>
        <w:br/>
        <w:t>*   **System Response:** App Frontend requests conversation history from App Backend. App Backend attempts to fetch history from CRM/Helpdesk, but the API call fails (e.g., database timeout, invalid conversation ID). App Backend returns an error.</w:t>
        <w:br/>
        <w:t>*   **UI State:**</w:t>
        <w:br/>
        <w:t xml:space="preserve">    *   **Conversation View:** Instead of messages, an error screen or banner is displayed: "Failed to load messages. Please try again." with a "Retry" button. The input field might be disabled.</w:t>
        <w:br/>
        <w:t>*   **Data Flow:** App Frontend requests `GET /api/conversations/{conversationId}/messages` from App Backend. App Backend calls CRM/Helpdesk API, receives error. App Backend returns error to App Frontend.</w:t>
        <w:br/>
        <w:t>*   **Integration Point(s):** CRM/Helpdesk System (API failure).</w:t>
        <w:br/>
        <w:br/>
        <w:t>**Step 2: User Retries Loading History**</w:t>
        <w:br/>
        <w:t>*   **User Action:** User taps the "Retry" button.</w:t>
        <w:br/>
        <w:t>*   **System Response:** App Frontend re-sends the request for conversation history.</w:t>
        <w:br/>
        <w:t>*   **UI State:**</w:t>
        <w:br/>
        <w:t xml:space="preserve">    *   **Conversation View:** The error message might temporarily disappear, replaced by a loading spinner.</w:t>
        <w:br/>
        <w:t>*   **Data Flow:** App Frontend re-sends `GET /api/conversations/{conversationId}/messages` to App Backend.</w:t>
        <w:br/>
        <w:t>*   **Integration Point(s):** App Backend.</w:t>
        <w:br/>
        <w:br/>
        <w:t>**Decision Point:** Retry succeeds OR retry fails again.</w:t>
        <w:br/>
        <w:br/>
        <w:t>**Step 3a: Retry Succeeds**</w:t>
        <w:br/>
        <w:t>*   **System Response:** App Backend successfully fetches and returns the conversation history.</w:t>
        <w:br/>
        <w:t>*   **UI State:**</w:t>
        <w:br/>
        <w:t xml:space="preserve">    *   **Conversation View:** The messages load and are displayed. The input field becomes active.</w:t>
        <w:br/>
        <w:t>*   **Data Flow:** App Backend fetches history from CRM/Helpdesk, returns to App Frontend.</w:t>
        <w:br/>
        <w:t>*   **Integration Point(s):** CRM/Helpdesk System.</w:t>
        <w:br/>
        <w:br/>
        <w:t>**Step 3b: Retry Fails Again (Persistent Error)**</w:t>
        <w:br/>
        <w:t>*   **System Response:** App Backend again receives an error from CRM/Helpdesk.</w:t>
        <w:br/>
        <w:t>*   **UI State:**</w:t>
        <w:br/>
        <w:t xml:space="preserve">    *   **Conversation View:** The error screen reappears, potentially with a more severe message: "Unable to load messages. There might be a temporary issue. Please try again later or contact us via [alternative method, e.g., email]."</w:t>
        <w:br/>
        <w:t xml:space="preserve">    *   **Input Field:** Remains disabled.</w:t>
        <w:br/>
        <w:t>*   **Data Flow:** App Backend receives error from CRM/Helpdesk, returns error to App Frontend.</w:t>
        <w:br/>
        <w:t>*   **Integration Point(s):** CRM/Helpdesk System.</w:t>
      </w:r>
    </w:p>
    <w:p>
      <w:r>
        <w:br w:type="page"/>
      </w:r>
    </w:p>
    <w:p>
      <w:pPr>
        <w:pStyle w:val="Heading1"/>
      </w:pPr>
      <w:r>
        <w:t>API Specifications (AI-Generated)</w:t>
      </w:r>
    </w:p>
    <w:p>
      <w:r>
        <w:t>This document outlines the comprehensive REST API and WebSocket specifications for an In-App Customer Messaging Inbox. It covers all necessary endpoints, data models, authentication, real-time communication, error handling, and data management features.</w:t>
        <w:br/>
        <w:br/>
        <w:t>---</w:t>
        <w:br/>
        <w:br/>
        <w:t>## In-App Customer Messaging Inbox API Specification</w:t>
        <w:br/>
        <w:br/>
        <w:t>### Table of Contents</w:t>
        <w:br/>
        <w:br/>
        <w:t>1.  [Introduction](#1-introduction)</w:t>
        <w:br/>
        <w:t>2.  [Authentication and Authorization](#2-authentication-and-authorization)</w:t>
        <w:br/>
        <w:t xml:space="preserve">    *   2.1 Authentication (JWT)</w:t>
        <w:br/>
        <w:t xml:space="preserve">    *   2.2 Authorization</w:t>
        <w:br/>
        <w:t>3.  [REST API Specification](#3-rest-api-specification)</w:t>
        <w:br/>
        <w:t xml:space="preserve">    *   3.1 Common Data Models</w:t>
        <w:br/>
        <w:t xml:space="preserve">    *   3.2 Conversations Endpoints</w:t>
        <w:br/>
        <w:t xml:space="preserve">    *   3.3 Messages Endpoints</w:t>
        <w:br/>
        <w:t xml:space="preserve">    *   3.4 Attachments Endpoints</w:t>
        <w:br/>
        <w:t>4.  [WebSocket API Specification](#4-websocket-api-specification)</w:t>
        <w:br/>
        <w:t xml:space="preserve">    *   4.1 WebSocket Connection</w:t>
        <w:br/>
        <w:t xml:space="preserve">    *   4.2 Server-to-Client Events</w:t>
        <w:br/>
        <w:t xml:space="preserve">    *   4.3 Client-to-Server Events</w:t>
        <w:br/>
        <w:t>5.  [Error Handling](#5-error-handling)</w:t>
        <w:br/>
        <w:t xml:space="preserve">    *   5.1 REST API Error Responses</w:t>
        <w:br/>
        <w:t xml:space="preserve">    *   5.2 WebSocket Error Events</w:t>
        <w:br/>
        <w:t>6.  [Rate Limiting](#6-rate-limiting)</w:t>
        <w:br/>
        <w:t>7.  [Pagination](#7-pagination)</w:t>
        <w:br/>
        <w:t xml:space="preserve">    *   7.1 Offset-Based Pagination (Conversations)</w:t>
        <w:br/>
        <w:t xml:space="preserve">    *   7.2 Cursor-Based Pagination (Messages)</w:t>
        <w:br/>
        <w:t>8.  [Filtering and Sorting](#8-filtering-and-sorting)</w:t>
        <w:br/>
        <w:br/>
        <w:t>---</w:t>
        <w:br/>
        <w:br/>
        <w:t>### 1. Introduction</w:t>
        <w:br/>
        <w:br/>
        <w:t>This specification details the API for an in-app customer messaging inbox, enabling users to communicate with support agents, bots, or other system entities. It comprises a REST API for core data operations (fetching historical data, sending messages, managing conversations) and a WebSocket API for real-time updates (new messages, typing indicators, read receipts).</w:t>
        <w:br/>
        <w:br/>
        <w:t>### 2. Authentication and Authorization</w:t>
        <w:br/>
        <w:br/>
        <w:t>#### 2.1 Authentication (JWT)</w:t>
        <w:br/>
        <w:br/>
        <w:t>All API requests (both REST and WebSocket) must be authenticated using a JSON Web Token (JWT).</w:t>
        <w:br/>
        <w:br/>
        <w:t>*   **Mechanism:** The client obtains a JWT from an authentication service (e.g., after user login). This token is then included in every subsequent request.</w:t>
        <w:br/>
        <w:t>*   **Token Structure:** The JWT payload should contain at least `user_id`, `app_id`, and standard claims like `exp` (expiration time).</w:t>
        <w:br/>
        <w:t>*   **REST API:** The token must be sent in the `Authorization` header as a Bearer token.</w:t>
        <w:br/>
        <w:t xml:space="preserve">    ```</w:t>
        <w:br/>
        <w:t xml:space="preserve">    Authorization: Bearer &lt;YOUR_JWT_TOKEN&gt;</w:t>
        <w:br/>
        <w:t xml:space="preserve">    ```</w:t>
        <w:br/>
        <w:t>*   **WebSocket API:** The token must be provided as a query parameter during the initial connection handshake.</w:t>
        <w:br/>
        <w:t xml:space="preserve">    ```</w:t>
        <w:br/>
        <w:t xml:space="preserve">    wss://api.example.com/ws?token=&lt;YOUR_JWT_TOKEN&gt;</w:t>
        <w:br/>
        <w:t xml:space="preserve">    ```</w:t>
        <w:br/>
        <w:br/>
        <w:t>#### 2.2 Authorization</w:t>
        <w:br/>
        <w:br/>
        <w:t>*   **User-Scoped Access:** An authenticated user can only access conversations and messages they are a participant in.</w:t>
        <w:br/>
        <w:t>*   **Permissions:**</w:t>
        <w:br/>
        <w:t xml:space="preserve">    *   **Read:** Users can read conversations and messages they are part of.</w:t>
        <w:br/>
        <w:t xml:space="preserve">    *   **Write:** Users can send messages and update the status of their own conversations (e.g., mark as read).</w:t>
        <w:br/>
        <w:t xml:space="preserve">    *   **Admin/Support:** (Out of scope for this customer-facing inbox spec, but would have broader permissions).</w:t>
        <w:br/>
        <w:br/>
        <w:t>### 3. REST API Specification</w:t>
        <w:br/>
        <w:br/>
        <w:t>#### 3.1 Common Data Models</w:t>
        <w:br/>
        <w:br/>
        <w:t>These models define the structure of objects used across various API endpoints.</w:t>
        <w:br/>
        <w:br/>
        <w:t>##### User Object</w:t>
        <w:br/>
        <w:br/>
        <w:t>Represents a participant in a conversation.</w:t>
        <w:br/>
        <w:br/>
        <w:t>```json</w:t>
        <w:br/>
        <w:t>{</w:t>
        <w:br/>
        <w:t xml:space="preserve">  "id": "string",         // Unique identifier for the user</w:t>
        <w:br/>
        <w:t xml:space="preserve">  "name": "string",       // Display name of the user</w:t>
        <w:br/>
        <w:t xml:space="preserve">  "avatar_url": "string?" // Optional URL to the user's avatar image</w:t>
        <w:br/>
        <w:t>}</w:t>
        <w:br/>
        <w:t>```</w:t>
        <w:br/>
        <w:br/>
        <w:t>##### Attachment Object</w:t>
        <w:br/>
        <w:br/>
        <w:t>Represents a file attached to a message.</w:t>
        <w:br/>
        <w:br/>
        <w:t>```json</w:t>
        <w:br/>
        <w:t>{</w:t>
        <w:br/>
        <w:t xml:space="preserve">  "id": "string",             // Unique identifier for the attachment</w:t>
        <w:br/>
        <w:t xml:space="preserve">  "filename": "string",       // Original filename</w:t>
        <w:br/>
        <w:t xml:space="preserve">  "content_type": "string",   // MIME type of the file (e.g., "image/jpeg", "application/pdf")</w:t>
        <w:br/>
        <w:t xml:space="preserve">  "size": "integer",          // Size of the file in bytes</w:t>
        <w:br/>
        <w:t xml:space="preserve">  "url": "string",            // URL to download the attachment</w:t>
        <w:br/>
        <w:t xml:space="preserve">  "thumbnail_url": "string?"  // Optional URL to a thumbnail image (for image/video types)</w:t>
        <w:br/>
        <w:t>}</w:t>
        <w:br/>
        <w:t>```</w:t>
        <w:br/>
        <w:br/>
        <w:t>##### Message Object</w:t>
        <w:br/>
        <w:br/>
        <w:t>Represents a single message within a conversation.</w:t>
        <w:br/>
        <w:br/>
        <w:t>```json</w:t>
        <w:br/>
        <w:t>{</w:t>
        <w:br/>
        <w:t xml:space="preserve">  "id": "string",                 // Unique identifier for the message</w:t>
        <w:br/>
        <w:t xml:space="preserve">  "conversation_id": "string",    // ID of the conversation this message belongs to</w:t>
        <w:br/>
        <w:t xml:space="preserve">  "sender": {</w:t>
        <w:br/>
        <w:t xml:space="preserve">    "id": "string",               // ID of the sender</w:t>
        <w:br/>
        <w:t xml:space="preserve">    "name": "string",             // Name of the sender</w:t>
        <w:br/>
        <w:t xml:space="preserve">    "avatar_url": "string?"       // Avatar URL of the sender</w:t>
        <w:br/>
        <w:t xml:space="preserve">  },</w:t>
        <w:br/>
        <w:t xml:space="preserve">  "type": "string",               // Type of message: "text", "attachment", "system"</w:t>
        <w:br/>
        <w:t xml:space="preserve">  "content": "string?",           // Message text (if type is "text")</w:t>
        <w:br/>
        <w:t xml:space="preserve">  "attachments": [                // Array of attachment objects (if type is "attachment")</w:t>
        <w:br/>
        <w:t xml:space="preserve">    {</w:t>
        <w:br/>
        <w:t xml:space="preserve">      "id": "string",</w:t>
        <w:br/>
        <w:t xml:space="preserve">      "filename": "string",</w:t>
        <w:br/>
        <w:t xml:space="preserve">      "content_type": "string",</w:t>
        <w:br/>
        <w:t xml:space="preserve">      "size": "integer",</w:t>
        <w:br/>
        <w:t xml:space="preserve">      "url": "string",</w:t>
        <w:br/>
        <w:t xml:space="preserve">      "thumbnail_url": "string?"</w:t>
        <w:br/>
        <w:t xml:space="preserve">    }</w:t>
        <w:br/>
        <w:t xml:space="preserve">  ],</w:t>
        <w:br/>
        <w:t xml:space="preserve">  "status": "string",             // Current status: "sent", "delivered", "read", "failed"</w:t>
        <w:br/>
        <w:t xml:space="preserve">  "created_at": "string",         // ISO 8601 timestamp of when the message was created</w:t>
        <w:br/>
        <w:t xml:space="preserve">  "updated_at": "string?"         // ISO 8601 timestamp of when the message was last updated</w:t>
        <w:br/>
        <w:t>}</w:t>
        <w:br/>
        <w:t>```</w:t>
        <w:br/>
        <w:br/>
        <w:t>##### Conversation Object</w:t>
        <w:br/>
        <w:br/>
        <w:t>Represents a conversation thread.</w:t>
        <w:br/>
        <w:br/>
        <w:t>```json</w:t>
        <w:br/>
        <w:t>{</w:t>
        <w:br/>
        <w:t xml:space="preserve">  "id": "string",                 // Unique identifier for the conversation</w:t>
        <w:br/>
        <w:t xml:space="preserve">  "title": "string?",             // Optional title for the conversation</w:t>
        <w:br/>
        <w:t xml:space="preserve">  "status": "string",             // Current status: "open", "closed"</w:t>
        <w:br/>
        <w:t xml:space="preserve">  "participants": [               // Array of User objects participating in the conversation</w:t>
        <w:br/>
        <w:t xml:space="preserve">    {</w:t>
        <w:br/>
        <w:t xml:space="preserve">      "id": "string",</w:t>
        <w:br/>
        <w:t xml:space="preserve">      "name": "string",</w:t>
        <w:br/>
        <w:t xml:space="preserve">      "avatar_url": "string?"</w:t>
        <w:br/>
        <w:t xml:space="preserve">    }</w:t>
        <w:br/>
        <w:t xml:space="preserve">  ],</w:t>
        <w:br/>
        <w:t xml:space="preserve">  "last_message": {               // Optional: The last message in the conversation</w:t>
        <w:br/>
        <w:t xml:space="preserve">    "id": "string",</w:t>
        <w:br/>
        <w:t xml:space="preserve">    "sender": { "id": "string", "name": "string" },</w:t>
        <w:br/>
        <w:t xml:space="preserve">    "type": "string",</w:t>
        <w:br/>
        <w:t xml:space="preserve">    "content": "string?",</w:t>
        <w:br/>
        <w:t xml:space="preserve">    "created_at": "string"</w:t>
        <w:br/>
        <w:t xml:space="preserve">  },</w:t>
        <w:br/>
        <w:t xml:space="preserve">  "unread_count": "integer",      // Number of unread messages for the authenticated user</w:t>
        <w:br/>
        <w:t xml:space="preserve">  "created_at": "string",         // ISO 8601 timestamp of when the conversation was created</w:t>
        <w:br/>
        <w:t xml:space="preserve">  "updated_at": "string?"         // ISO 8601 timestamp of when the conversation was last updated</w:t>
        <w:br/>
        <w:t>}</w:t>
        <w:br/>
        <w:t>```</w:t>
        <w:br/>
        <w:br/>
        <w:t>#### 3.2 Conversations Endpoints</w:t>
        <w:br/>
        <w:br/>
        <w:t>##### 1. List Conversations</w:t>
        <w:br/>
        <w:br/>
        <w:t>Retrieves a list of conversations the authenticated user is a participant in.</w:t>
        <w:br/>
        <w:br/>
        <w:t>*   **Endpoint:** `GET /conversations`</w:t>
        <w:br/>
        <w:t>*   **Description:** Returns a paginated list of conversations.</w:t>
        <w:br/>
        <w:t>*   **Authentication:** Required</w:t>
        <w:br/>
        <w:t>*   **Query Parameters:**</w:t>
        <w:br/>
        <w:t xml:space="preserve">    *   `page`: `integer`, optional, default `1`. For offset-based pagination.</w:t>
        <w:br/>
        <w:t xml:space="preserve">    *   `limit`: `integer`, optional, default `20`, max `100`. For offset-based pagination.</w:t>
        <w:br/>
        <w:t xml:space="preserve">    *   `status`: `string`, optional. Filter by conversation status (`open`, `closed`).</w:t>
        <w:br/>
        <w:t xml:space="preserve">    *   `sort_by`: `string`, optional, default `last_message_at`. Field to sort by (`created_at`, `last_message_at`).</w:t>
        <w:br/>
        <w:t xml:space="preserve">    *   `order`: `string`, optional, default `desc`. Sort order (`asc`, `desc`).</w:t>
        <w:br/>
        <w:t>*   **Response (200 OK):**</w:t>
        <w:br/>
        <w:t xml:space="preserve">    ```json</w:t>
        <w:br/>
        <w:t xml:space="preserve">    {</w:t>
        <w:br/>
        <w:t xml:space="preserve">      "data": [</w:t>
        <w:br/>
        <w:t xml:space="preserve">        {</w:t>
        <w:br/>
        <w:t xml:space="preserve">          "id": "conv_123",</w:t>
        <w:br/>
        <w:t xml:space="preserve">          "title": "Support for my recent order",</w:t>
        <w:br/>
        <w:t xml:space="preserve">          "status": "open",</w:t>
        <w:br/>
        <w:t xml:space="preserve">          "participants": [</w:t>
        <w:br/>
        <w:t xml:space="preserve">            { "id": "user_abc", "name": "John Doe", "avatar_url": "https://example.com/avatars/john.png" },</w:t>
        <w:br/>
        <w:t xml:space="preserve">            { "id": "agent_xyz", "name": "Support Agent", "avatar_url": "https://example.com/avatars/agent.png" }</w:t>
        <w:br/>
        <w:t xml:space="preserve">          ],</w:t>
        <w:br/>
        <w:t xml:space="preserve">          "last_message": {</w:t>
        <w:br/>
        <w:t xml:space="preserve">            "id": "msg_456",</w:t>
        <w:br/>
        <w:t xml:space="preserve">            "sender": { "id": "agent_xyz", "name": "Support Agent" },</w:t>
        <w:br/>
        <w:t xml:space="preserve">            "type": "text",</w:t>
        <w:br/>
        <w:t xml:space="preserve">            "content": "We're looking into this for you.",</w:t>
        <w:br/>
        <w:t xml:space="preserve">            "created_at": "2023-10-27T10:30:00Z"</w:t>
        <w:br/>
        <w:t xml:space="preserve">          },</w:t>
        <w:br/>
        <w:t xml:space="preserve">          "unread_count": 1,</w:t>
        <w:br/>
        <w:t xml:space="preserve">          "created_at": "2023-10-26T09:00:00Z",</w:t>
        <w:br/>
        <w:t xml:space="preserve">          "updated_at": "2023-10-27T10:30:00Z"</w:t>
        <w:br/>
        <w:t xml:space="preserve">        },</w:t>
        <w:br/>
        <w:t xml:space="preserve">        // ... more conversations</w:t>
        <w:br/>
        <w:t xml:space="preserve">      ],</w:t>
        <w:br/>
        <w:t xml:space="preserve">      "pagination": {</w:t>
        <w:br/>
        <w:t xml:space="preserve">        "total_count": 50,</w:t>
        <w:br/>
        <w:t xml:space="preserve">        "page": 1,</w:t>
        <w:br/>
        <w:t xml:space="preserve">        "limit": 20,</w:t>
        <w:br/>
        <w:t xml:space="preserve">        "has_next_page": true,</w:t>
        <w:br/>
        <w:t xml:space="preserve">        "has_prev_page": false</w:t>
        <w:br/>
        <w:t xml:space="preserve">      }</w:t>
        <w:br/>
        <w:t xml:space="preserve">    }</w:t>
        <w:br/>
        <w:t xml:space="preserve">    ```</w:t>
        <w:br/>
        <w:br/>
        <w:t>##### 2. Get Conversation Details</w:t>
        <w:br/>
        <w:br/>
        <w:t>Retrieves details for a specific conversation.</w:t>
        <w:br/>
        <w:br/>
        <w:t>*   **Endpoint:** `GET /conversations/{conversation_id}`</w:t>
        <w:br/>
        <w:t>*   **Description:** Returns a single conversation object.</w:t>
        <w:br/>
        <w:t>*   **Authentication:** Required</w:t>
        <w:br/>
        <w:t>*   **Path Parameters:**</w:t>
        <w:br/>
        <w:t xml:space="preserve">    *   `conversation_id`: `string`, required. The ID of the conversation.</w:t>
        <w:br/>
        <w:t>*   **Response (200 OK):**</w:t>
        <w:br/>
        <w:t xml:space="preserve">    ```json</w:t>
        <w:br/>
        <w:t xml:space="preserve">    {</w:t>
        <w:br/>
        <w:t xml:space="preserve">      "id": "conv_123",</w:t>
        <w:br/>
        <w:t xml:space="preserve">      "title": "Support for my recent order",</w:t>
        <w:br/>
        <w:t xml:space="preserve">      "status": "open",</w:t>
        <w:br/>
        <w:t xml:space="preserve">      "participants": [</w:t>
        <w:br/>
        <w:t xml:space="preserve">        { "id": "user_abc", "name": "John Doe", "avatar_url": "https://example.com/avatars/john.png" },</w:t>
        <w:br/>
        <w:t xml:space="preserve">        { "id": "agent_xyz", "name": "Support Agent", "avatar_url": "https://example.com/avatars/agent.png" }</w:t>
        <w:br/>
        <w:t xml:space="preserve">      ],</w:t>
        <w:br/>
        <w:t xml:space="preserve">      "last_message": {</w:t>
        <w:br/>
        <w:t xml:space="preserve">        "id": "msg_456",</w:t>
        <w:br/>
        <w:t xml:space="preserve">        "sender": { "id": "agent_xyz", "name": "Support Agent" },</w:t>
        <w:br/>
        <w:t xml:space="preserve">        "type": "text",</w:t>
        <w:br/>
        <w:t xml:space="preserve">        "content": "We're looking into this for you.",</w:t>
        <w:br/>
        <w:t xml:space="preserve">        "created_at": "2023-10-27T10:30:00Z"</w:t>
        <w:br/>
        <w:t xml:space="preserve">      },</w:t>
        <w:br/>
        <w:t xml:space="preserve">      "unread_count": 1,</w:t>
        <w:br/>
        <w:t xml:space="preserve">      "created_at": "2023-10-26T09:00:00Z",</w:t>
        <w:br/>
        <w:t xml:space="preserve">      "updated_at": "2023-10-27T10:30:00Z"</w:t>
        <w:br/>
        <w:t xml:space="preserve">    }</w:t>
        <w:br/>
        <w:t xml:space="preserve">    ```</w:t>
        <w:br/>
        <w:t>*   **Error (404 Not Found):** If the conversation does not exist or the user is not authorized.</w:t>
        <w:br/>
        <w:br/>
        <w:t>##### 3. Create Conversation</w:t>
        <w:br/>
        <w:br/>
        <w:t>Initiates a new conversation.</w:t>
        <w:br/>
        <w:br/>
        <w:t>*   **Endpoint:** `POST /conversations`</w:t>
        <w:br/>
        <w:t>*   **Description:** Creates a new conversation, typically initiated by the user to contact support.</w:t>
        <w:br/>
        <w:t>*   **Authentication:** Required</w:t>
        <w:br/>
        <w:t>*   **Request Body:**</w:t>
        <w:br/>
        <w:t xml:space="preserve">    ```json</w:t>
        <w:br/>
        <w:t xml:space="preserve">    {</w:t>
        <w:br/>
        <w:t xml:space="preserve">      "title": "string?",          // Optional initial title for the conversation</w:t>
        <w:br/>
        <w:t xml:space="preserve">      "initial_message": {         // Optional initial message to send in the conversation</w:t>
        <w:br/>
        <w:t xml:space="preserve">        "content": "string",       // Message text</w:t>
        <w:br/>
        <w:t xml:space="preserve">        "type": "string",          // "text" or "attachment"</w:t>
        <w:br/>
        <w:t xml:space="preserve">        "attachment_ids": ["string"]? // Array of pre-uploaded attachment IDs (if type is "attachment")</w:t>
        <w:br/>
        <w:t xml:space="preserve">      },</w:t>
        <w:br/>
        <w:t xml:space="preserve">      "metadata": {                // Optional: Custom metadata for the conversation</w:t>
        <w:br/>
        <w:t xml:space="preserve">        "order_id": "string",</w:t>
        <w:br/>
        <w:t xml:space="preserve">        "product_sku": "string"</w:t>
        <w:br/>
        <w:t xml:space="preserve">      }</w:t>
        <w:br/>
        <w:t xml:space="preserve">    }</w:t>
        <w:br/>
        <w:t xml:space="preserve">    ```</w:t>
        <w:br/>
        <w:t>*   **Response (201 Created):**</w:t>
        <w:br/>
        <w:t xml:space="preserve">    ```json</w:t>
        <w:br/>
        <w:t xml:space="preserve">    {</w:t>
        <w:br/>
        <w:t xml:space="preserve">      "id": "conv_456",</w:t>
        <w:br/>
        <w:t xml:space="preserve">      "title": "Issue with product XYZ",</w:t>
        <w:br/>
        <w:t xml:space="preserve">      "status": "open",</w:t>
        <w:br/>
        <w:t xml:space="preserve">      "participants": [</w:t>
        <w:br/>
        <w:t xml:space="preserve">        { "id": "user_abc", "name": "John Doe", "avatar_url": "https://example.com/avatars/john.png" },</w:t>
        <w:br/>
        <w:t xml:space="preserve">        { "id": "bot_1", "name": "Support Bot", "avatar_url": "https://example.com/avatars/bot.png" }</w:t>
        <w:br/>
        <w:t xml:space="preserve">      ],</w:t>
        <w:br/>
        <w:t xml:space="preserve">      "last_message": {</w:t>
        <w:br/>
        <w:t xml:space="preserve">        "id": "msg_789",</w:t>
        <w:br/>
        <w:t xml:space="preserve">        "sender": { "id": "user_abc", "name": "John Doe" },</w:t>
        <w:br/>
        <w:t xml:space="preserve">        "type": "text",</w:t>
        <w:br/>
        <w:t xml:space="preserve">        "content": "I have an issue with product XYZ.",</w:t>
        <w:br/>
        <w:t xml:space="preserve">        "created_at": "2023-10-27T11:00:00Z"</w:t>
        <w:br/>
        <w:t xml:space="preserve">      },</w:t>
        <w:br/>
        <w:t xml:space="preserve">      "unread_count": 0,</w:t>
        <w:br/>
        <w:t xml:space="preserve">      "created_at": "2023-10-27T11:00:00Z",</w:t>
        <w:br/>
        <w:t xml:space="preserve">      "updated_at": "2023-10-27T11:00:00Z"</w:t>
        <w:br/>
        <w:t xml:space="preserve">    }</w:t>
        <w:br/>
        <w:t xml:space="preserve">    ```</w:t>
        <w:br/>
        <w:br/>
        <w:t>##### 4. Update Conversation</w:t>
        <w:br/>
        <w:br/>
        <w:t>Updates properties of an existing conversation.</w:t>
        <w:br/>
        <w:br/>
        <w:t>*   **Endpoint:** `PATCH /conversations/{conversation_id}`</w:t>
        <w:br/>
        <w:t>*   **Description:** Allows the user to update certain conversation properties, like status.</w:t>
        <w:br/>
        <w:t>*   **Authentication:** Required</w:t>
        <w:br/>
        <w:t>*   **Path Parameters:**</w:t>
        <w:br/>
        <w:t xml:space="preserve">    *   `conversation_id`: `string`, required. The ID of the conversation.</w:t>
        <w:br/>
        <w:t>*   **Request Body:**</w:t>
        <w:br/>
        <w:t xml:space="preserve">    ```json</w:t>
        <w:br/>
        <w:t xml:space="preserve">    {</w:t>
        <w:br/>
        <w:t xml:space="preserve">      "status": "string?" // Optional: New status for the conversation ("open", "closed")</w:t>
        <w:br/>
        <w:t xml:space="preserve">    }</w:t>
        <w:br/>
        <w:t xml:space="preserve">    ```</w:t>
        <w:br/>
        <w:t>*   **Response (200 OK):**</w:t>
        <w:br/>
        <w:t xml:space="preserve">    ```json</w:t>
        <w:br/>
        <w:t xml:space="preserve">    {</w:t>
        <w:br/>
        <w:t xml:space="preserve">      "id": "conv_123",</w:t>
        <w:br/>
        <w:t xml:space="preserve">      "title": "Support for my recent order",</w:t>
        <w:br/>
        <w:t xml:space="preserve">      "status": "closed", // Updated status</w:t>
        <w:br/>
        <w:t xml:space="preserve">      "participants": [</w:t>
        <w:br/>
        <w:t xml:space="preserve">        { "id": "user_abc", "name": "John Doe", "avatar_url": "https://example.com/avatars/john.png" },</w:t>
        <w:br/>
        <w:t xml:space="preserve">        { "id": "agent_xyz", "name": "Support Agent", "avatar_url": "https://example.com/avatars/agent.png" }</w:t>
        <w:br/>
        <w:t xml:space="preserve">      ],</w:t>
        <w:br/>
        <w:t xml:space="preserve">      "last_message": {</w:t>
        <w:br/>
        <w:t xml:space="preserve">        "id": "msg_456",</w:t>
        <w:br/>
        <w:t xml:space="preserve">        "sender": { "id": "agent_xyz", "name": "Support Agent" },</w:t>
        <w:br/>
        <w:t xml:space="preserve">        "type": "text",</w:t>
        <w:br/>
        <w:t xml:space="preserve">        "content": "We're looking into this for you.",</w:t>
        <w:br/>
        <w:t xml:space="preserve">        "created_at": "2023-10-27T10:30:00Z"</w:t>
        <w:br/>
        <w:t xml:space="preserve">      },</w:t>
        <w:br/>
        <w:t xml:space="preserve">      "unread_count": 0,</w:t>
        <w:br/>
        <w:t xml:space="preserve">      "created_at": "2023-10-26T09:00:00Z",</w:t>
        <w:br/>
        <w:t xml:space="preserve">      "updated_at": "2023-10-27T11:30:00Z" // Updated timestamp</w:t>
        <w:br/>
        <w:t xml:space="preserve">    }</w:t>
        <w:br/>
        <w:t xml:space="preserve">    ```</w:t>
        <w:br/>
        <w:t>*   **Error (403 Forbidden):** If the user is not authorized to update the conversation.</w:t>
        <w:br/>
        <w:t>*   **Error (404 Not Found):** If the conversation does not exist.</w:t>
        <w:br/>
        <w:br/>
        <w:t>#### 3.3 Messages Endpoints</w:t>
        <w:br/>
        <w:br/>
        <w:t>##### 1. List Messages in a Conversation</w:t>
        <w:br/>
        <w:br/>
        <w:t>Retrieves a paginated list of messages within a specific conversation.</w:t>
        <w:br/>
        <w:br/>
        <w:t>*   **Endpoint:** `GET /conversations/{conversation_id}/messages`</w:t>
        <w:br/>
        <w:t>*   **Description:** Returns messages in chronological order. Uses cursor-based pagination.</w:t>
        <w:br/>
        <w:t>*   **Authentication:** Required</w:t>
        <w:br/>
        <w:t>*   **Path Parameters:**</w:t>
        <w:br/>
        <w:t xml:space="preserve">    *   `conversation_id`: `string`, required. The ID of the conversation.</w:t>
        <w:br/>
        <w:t>*   **Query Parameters:**</w:t>
        <w:br/>
        <w:t xml:space="preserve">    *   `limit`: `integer`, optional, default `50`, max `100`. Number of messages to retrieve.</w:t>
        <w:br/>
        <w:t xml:space="preserve">    *   `before`: `string`, optional. Cursor (message ID) to fetch messages *before*.</w:t>
        <w:br/>
        <w:t xml:space="preserve">    *   `after`: `string`, optional. Cursor (message ID) to fetch messages *after*.</w:t>
        <w:br/>
        <w:t>*   **Response (200 OK):**</w:t>
        <w:br/>
        <w:t xml:space="preserve">    ```json</w:t>
        <w:br/>
        <w:t xml:space="preserve">    {</w:t>
        <w:br/>
        <w:t xml:space="preserve">      "data": [</w:t>
        <w:br/>
        <w:t xml:space="preserve">        {</w:t>
        <w:br/>
        <w:t xml:space="preserve">          "id": "msg_001",</w:t>
        <w:br/>
        <w:t xml:space="preserve">          "conversation_id": "conv_123",</w:t>
        <w:br/>
        <w:t xml:space="preserve">          "sender": { "id": "user_abc", "name": "John Doe" },</w:t>
        <w:br/>
        <w:t xml:space="preserve">          "type": "text",</w:t>
        <w:br/>
        <w:t xml:space="preserve">          "content": "Hi, I need help with my order.",</w:t>
        <w:br/>
        <w:t xml:space="preserve">          "status": "read",</w:t>
        <w:br/>
        <w:t xml:space="preserve">          "created_at": "2023-10-26T09:01:00Z",</w:t>
        <w:br/>
        <w:t xml:space="preserve">          "updated_at": "2023-10-26T09:05:00Z"</w:t>
        <w:br/>
        <w:t xml:space="preserve">        },</w:t>
        <w:br/>
        <w:t xml:space="preserve">        {</w:t>
        <w:br/>
        <w:t xml:space="preserve">          "id": "msg_002",</w:t>
        <w:br/>
        <w:t xml:space="preserve">          "conversation_id": "conv_123",</w:t>
        <w:br/>
        <w:t xml:space="preserve">          "sender": { "id": "agent_xyz", "name": "Support Agent" },</w:t>
        <w:br/>
        <w:t xml:space="preserve">          "type": "text",</w:t>
        <w:br/>
        <w:t xml:space="preserve">          "content": "Sure, I can help you. What's your order number?",</w:t>
        <w:br/>
        <w:t xml:space="preserve">          "status": "read",</w:t>
        <w:br/>
        <w:t xml:space="preserve">          "created_at": "2023-10-26T09:03:00Z",</w:t>
        <w:br/>
        <w:t xml:space="preserve">          "updated_at": "2023-10-26T09:06:00Z"</w:t>
        <w:br/>
        <w:t xml:space="preserve">        },</w:t>
        <w:br/>
        <w:t xml:space="preserve">        // ... more messages</w:t>
        <w:br/>
        <w:t xml:space="preserve">      ],</w:t>
        <w:br/>
        <w:t xml:space="preserve">      "pagination": {</w:t>
        <w:br/>
        <w:t xml:space="preserve">        "next_cursor": "msg_003", // Cursor for the next page</w:t>
        <w:br/>
        <w:t xml:space="preserve">        "prev_cursor": null,      // Cursor for the previous page</w:t>
        <w:br/>
        <w:t xml:space="preserve">        "has_more": true          // Indicates if more messages are available</w:t>
        <w:br/>
        <w:t xml:space="preserve">      }</w:t>
        <w:br/>
        <w:t xml:space="preserve">    }</w:t>
        <w:br/>
        <w:t xml:space="preserve">    ```</w:t>
        <w:br/>
        <w:t>*   **Error (404 Not Found):** If the conversation does not exist or the user is not authorized.</w:t>
        <w:br/>
        <w:br/>
        <w:t>##### 2. Send Message</w:t>
        <w:br/>
        <w:br/>
        <w:t>Sends a new message to a conversation.</w:t>
        <w:br/>
        <w:br/>
        <w:t>*   **Endpoint:** `POST /conversations/{conversation_id}/messages`</w:t>
        <w:br/>
        <w:t>*   **Description:** Creates and sends a new message.</w:t>
        <w:br/>
        <w:t>*   **Authentication:** Required</w:t>
        <w:br/>
        <w:t>*   **Path Parameters:**</w:t>
        <w:br/>
        <w:t xml:space="preserve">    *   `conversation_id`: `string`, required. The ID of the conversation.</w:t>
        <w:br/>
        <w:t>*   **Request Body:**</w:t>
        <w:br/>
        <w:t xml:space="preserve">    ```json</w:t>
        <w:br/>
        <w:t xml:space="preserve">    {</w:t>
        <w:br/>
        <w:t xml:space="preserve">      "client_message_id": "string", // Optional: Client-generated ID for idempotency and optimistic UI updates</w:t>
        <w:br/>
        <w:t xml:space="preserve">      "type": "string",              // "text" or "attachment"</w:t>
        <w:br/>
        <w:t xml:space="preserve">      "content": "string?",          // Message text (if type is "text")</w:t>
        <w:br/>
        <w:t xml:space="preserve">      "attachment_ids": ["string"]?  // Array of pre-uploaded attachment IDs (if type is "attachment")</w:t>
        <w:br/>
        <w:t xml:space="preserve">    }</w:t>
        <w:br/>
        <w:t xml:space="preserve">    ```</w:t>
        <w:br/>
        <w:t>*   **Response (201 Created):**</w:t>
        <w:br/>
        <w:t xml:space="preserve">    ```json</w:t>
        <w:br/>
        <w:t xml:space="preserve">    {</w:t>
        <w:br/>
        <w:t xml:space="preserve">      "id": "msg_003",</w:t>
        <w:br/>
        <w:t xml:space="preserve">      "conversation_id": "conv_123",</w:t>
        <w:br/>
        <w:t xml:space="preserve">      "sender": { "id": "user_abc", "name": "John Doe" },</w:t>
        <w:br/>
        <w:t xml:space="preserve">      "type": "text",</w:t>
        <w:br/>
        <w:t xml:space="preserve">      "content": "My order number is #12345.",</w:t>
        <w:br/>
        <w:t xml:space="preserve">      "status": "sent", // Initial status</w:t>
        <w:br/>
        <w:t xml:space="preserve">      "created_at": "2023-10-27T12:00:00Z",</w:t>
        <w:br/>
        <w:t xml:space="preserve">      "updated_at": "2023-10-27T12:00:00Z"</w:t>
        <w:br/>
        <w:t xml:space="preserve">    }</w:t>
        <w:br/>
        <w:t xml:space="preserve">    ```</w:t>
        <w:br/>
        <w:t>*   **Error (400 Bad Request):** If `content` is missing for `text` type, or `attachment_ids` is missing/invalid for `attachment` type.</w:t>
        <w:br/>
        <w:t>*   **Error (403 Forbidden):** If the user is not a participant in the conversation or the conversation is closed.</w:t>
        <w:br/>
        <w:t>*   **Error (404 Not Found):** If the conversation does not exist.</w:t>
        <w:br/>
        <w:br/>
        <w:t>##### 3. Mark Messages as Read</w:t>
        <w:br/>
        <w:br/>
        <w:t>Updates the read status for messages in a conversation up to a specific message.</w:t>
        <w:br/>
        <w:br/>
        <w:t>*   **Endpoint:** `PATCH /conversations/{conversation_id}/messages/read`</w:t>
        <w:br/>
        <w:t>*   **Description:** Marks all messages in a conversation, up to and including the specified message ID, as "read" for the authenticated user.</w:t>
        <w:br/>
        <w:t>*   **Authentication:** Required</w:t>
        <w:br/>
        <w:t>*   **Path Parameters:**</w:t>
        <w:br/>
        <w:t xml:space="preserve">    *   `conversation_id`: `string`, required. The ID of the conversation.</w:t>
        <w:br/>
        <w:t>*   **Request Body:**</w:t>
        <w:br/>
        <w:t xml:space="preserve">    ```json</w:t>
        <w:br/>
        <w:t xml:space="preserve">    {</w:t>
        <w:br/>
        <w:t xml:space="preserve">      "last_read_message_id": "string" // The ID of the last message to mark as read</w:t>
        <w:br/>
        <w:t xml:space="preserve">    }</w:t>
        <w:br/>
        <w:t xml:space="preserve">    ```</w:t>
        <w:br/>
        <w:t>*   **Response (204 No Content):** On successful update.</w:t>
        <w:br/>
        <w:t>*   **Error (400 Bad Request):** If `last_read_message_id` is invalid or not found in the conversation.</w:t>
        <w:br/>
        <w:t>*   **Error (403 Forbidden):** If the user is not a participant in the conversation.</w:t>
        <w:br/>
        <w:t>*   **Error (404 Not Found):** If the conversation does not exist.</w:t>
        <w:br/>
        <w:br/>
        <w:t>#### 3.4 Attachments Endpoints</w:t>
        <w:br/>
        <w:br/>
        <w:t>##### 1. Request Attachment Upload URL</w:t>
        <w:br/>
        <w:br/>
        <w:t>Initiates the process for uploading an attachment by requesting a pre-signed URL. The client then uploads the file directly to the cloud storage provider (e.g., S3, GCS) using this URL.</w:t>
        <w:br/>
        <w:br/>
        <w:t>*   **Endpoint:** `POST /attachments`</w:t>
        <w:br/>
        <w:t>*   **Description:** Generates a pre-signed URL for direct file upload. This offloads the actual file transfer from the API server.</w:t>
        <w:br/>
        <w:t>*   **Authentication:** Required</w:t>
        <w:br/>
        <w:t>*   **Request Body:**</w:t>
        <w:br/>
        <w:t xml:space="preserve">    ```json</w:t>
        <w:br/>
        <w:t xml:space="preserve">    {</w:t>
        <w:br/>
        <w:t xml:space="preserve">      "filename": "string",       // Original filename (e.g., "document.pdf")</w:t>
        <w:br/>
        <w:t xml:space="preserve">      "content_type": "string",   // MIME type of the file (e.g., "application/pdf")</w:t>
        <w:br/>
        <w:t xml:space="preserve">      "size": "integer"           // Size of the file in bytes</w:t>
        <w:br/>
        <w:t xml:space="preserve">    }</w:t>
        <w:br/>
        <w:t xml:space="preserve">    ```</w:t>
        <w:br/>
        <w:t>*   **Response (201 Created):**</w:t>
        <w:br/>
        <w:t xml:space="preserve">    ```json</w:t>
        <w:br/>
        <w:t xml:space="preserve">    {</w:t>
        <w:br/>
        <w:t xml:space="preserve">      "id": "att_789",            // Unique ID for the attachment (to be used when sending message)</w:t>
        <w:br/>
        <w:t xml:space="preserve">      "upload_url": "string",     // Pre-signed URL for uploading the file (PUT request)</w:t>
        <w:br/>
        <w:t xml:space="preserve">      "download_url": "string",   // Final URL where the attachment will be accessible after upload</w:t>
        <w:br/>
        <w:t xml:space="preserve">      "expires_at": "string"      // ISO 8601 timestamp when the upload_url expires</w:t>
        <w:br/>
        <w:t xml:space="preserve">    }</w:t>
        <w:br/>
        <w:t xml:space="preserve">    ```</w:t>
        <w:br/>
        <w:t>*   **Error (400 Bad Request):** If filename, content_type, or size are invalid or missing.</w:t>
        <w:br/>
        <w:t>*   **Error (413 Payload Too Large):** If the file size exceeds the allowed limit.</w:t>
        <w:br/>
        <w:br/>
        <w:t>### 4. WebSocket API Specification</w:t>
        <w:br/>
        <w:br/>
        <w:t>The WebSocket API provides real-time communication for instant message delivery, typing indicators, and status updates.</w:t>
        <w:br/>
        <w:br/>
        <w:t>#### 4.1 WebSocket Connection</w:t>
        <w:br/>
        <w:br/>
        <w:t>*   **Endpoint:** `wss://api.example.com/ws?token=&lt;YOUR_JWT_TOKEN&gt;`</w:t>
        <w:br/>
        <w:t>*   **Authentication:** The JWT token is passed as a query parameter during the handshake. The server validates this token. If invalid, the connection is rejected.</w:t>
        <w:br/>
        <w:t>*   **Heartbeat:** Clients should implement a heartbeat mechanism (e.g., sending `ping` frames and expecting `pong` frames) to keep the connection alive and detect disconnections.</w:t>
        <w:br/>
        <w:br/>
        <w:t>#### 4.2 Server-to-Client Events</w:t>
        <w:br/>
        <w:br/>
        <w:t>All server-to-client messages follow a common JSON format:</w:t>
        <w:br/>
        <w:t>`{"event": "event_name", "data": { ... }}`</w:t>
        <w:br/>
        <w:br/>
        <w:t>##### 1. `message_received`</w:t>
        <w:br/>
        <w:br/>
        <w:t>A new message has been sent in a conversation the user is part of.</w:t>
        <w:br/>
        <w:br/>
        <w:t>```json</w:t>
        <w:br/>
        <w:t>{</w:t>
        <w:br/>
        <w:t xml:space="preserve">  "event": "message_received",</w:t>
        <w:br/>
        <w:t xml:space="preserve">  "data": {</w:t>
        <w:br/>
        <w:t xml:space="preserve">    "conversation_id": "string",</w:t>
        <w:br/>
        <w:t xml:space="preserve">    "message": {</w:t>
        <w:br/>
        <w:t xml:space="preserve">      "id": "string",</w:t>
        <w:br/>
        <w:t xml:space="preserve">      "conversation_id": "string",</w:t>
        <w:br/>
        <w:t xml:space="preserve">      "sender": { "id": "string", "name": "string", "avatar_url": "string?" },</w:t>
        <w:br/>
        <w:t xml:space="preserve">      "type": "string",</w:t>
        <w:br/>
        <w:t xml:space="preserve">      "content": "string?",</w:t>
        <w:br/>
        <w:t xml:space="preserve">      "attachments": [],</w:t>
        <w:br/>
        <w:t xml:space="preserve">      "status": "sent",</w:t>
        <w:br/>
        <w:t xml:space="preserve">      "created_at": "string",</w:t>
        <w:br/>
        <w:t xml:space="preserve">      "updated_at": "string?"</w:t>
        <w:br/>
        <w:t xml:space="preserve">    },</w:t>
        <w:br/>
        <w:t xml:space="preserve">    "unread_count": "integer" // New unread count for the conversation for the current user</w:t>
        <w:br/>
        <w:t xml:space="preserve">  }</w:t>
        <w:br/>
        <w:t>}</w:t>
        <w:br/>
        <w:t>```</w:t>
        <w:br/>
        <w:br/>
        <w:t>##### 2. `message_updated`</w:t>
        <w:br/>
        <w:br/>
        <w:t>An existing message's status or content has been updated (e.g., delivered, read).</w:t>
        <w:br/>
        <w:br/>
        <w:t>```json</w:t>
        <w:br/>
        <w:t>{</w:t>
        <w:br/>
        <w:t xml:space="preserve">  "event": "message_updated",</w:t>
        <w:br/>
        <w:t xml:space="preserve">  "data": {</w:t>
        <w:br/>
        <w:t xml:space="preserve">    "conversation_id": "string",</w:t>
        <w:br/>
        <w:t xml:space="preserve">    "message": {</w:t>
        <w:br/>
        <w:t xml:space="preserve">      "id": "string",</w:t>
        <w:br/>
        <w:t xml:space="preserve">      "conversation_id": "string",</w:t>
        <w:br/>
        <w:t xml:space="preserve">      "sender": { "id": "string", "name": "string", "avatar_url": "string?" },</w:t>
        <w:br/>
        <w:t xml:space="preserve">      "type": "string",</w:t>
        <w:br/>
        <w:t xml:space="preserve">      "content": "string?",</w:t>
        <w:br/>
        <w:t xml:space="preserve">      "attachments": [],</w:t>
        <w:br/>
        <w:t xml:space="preserve">      "status": "read", // Example: status changed to 'read'</w:t>
        <w:br/>
        <w:t xml:space="preserve">      "created_at": "string",</w:t>
        <w:br/>
        <w:t xml:space="preserve">      "updated_at": "string"</w:t>
        <w:br/>
        <w:t xml:space="preserve">    }</w:t>
        <w:br/>
        <w:t xml:space="preserve">  }</w:t>
        <w:br/>
        <w:t>}</w:t>
        <w:br/>
        <w:t>```</w:t>
        <w:br/>
        <w:br/>
        <w:t>##### 3. `conversation_updated`</w:t>
        <w:br/>
        <w:br/>
        <w:t>A conversation's properties have changed (e.g., title, status, unread count).</w:t>
        <w:br/>
        <w:br/>
        <w:t>```json</w:t>
        <w:br/>
        <w:t>{</w:t>
        <w:br/>
        <w:t xml:space="preserve">  "event": "conversation_updated",</w:t>
        <w:br/>
        <w:t xml:space="preserve">  "data": {</w:t>
        <w:br/>
        <w:t xml:space="preserve">    "conversation_id": "string",</w:t>
        <w:br/>
        <w:t xml:space="preserve">    "updated_fields": {</w:t>
        <w:br/>
        <w:t xml:space="preserve">      "status": "closed",</w:t>
        <w:br/>
        <w:t xml:space="preserve">      "unread_count": 0,</w:t>
        <w:br/>
        <w:t xml:space="preserve">      "last_message": { /* ... Message Object ... */ }</w:t>
        <w:br/>
        <w:t xml:space="preserve">    },</w:t>
        <w:br/>
        <w:t xml:space="preserve">    "conversation": { /* ... Full Conversation Object with updated fields ... */ }</w:t>
        <w:br/>
        <w:t xml:space="preserve">  }</w:t>
        <w:br/>
        <w:t>}</w:t>
        <w:br/>
        <w:t>```</w:t>
        <w:br/>
        <w:br/>
        <w:t>##### 4. `typing_indicator`</w:t>
        <w:br/>
        <w:br/>
        <w:t>Another participant in a conversation is typing.</w:t>
        <w:br/>
        <w:br/>
        <w:t>```json</w:t>
        <w:br/>
        <w:t>{</w:t>
        <w:br/>
        <w:t xml:space="preserve">  "event": "typing_indicator",</w:t>
        <w:br/>
        <w:t xml:space="preserve">  "data": {</w:t>
        <w:br/>
        <w:t xml:space="preserve">    "conversation_id": "string",</w:t>
        <w:br/>
        <w:t xml:space="preserve">    "participant_id": "string", // ID of the participant who is typing</w:t>
        <w:br/>
        <w:t xml:space="preserve">    "is_typing": "boolean"      // true if typing started, false if typing stopped</w:t>
        <w:br/>
        <w:t xml:space="preserve">  }</w:t>
        <w:br/>
        <w:t>}</w:t>
        <w:br/>
        <w:t>```</w:t>
        <w:br/>
        <w:br/>
        <w:t>##### 5. `read_receipt`</w:t>
        <w:br/>
        <w:br/>
        <w:t>Another participant has read messages up to a certain point in a conversation.</w:t>
        <w:br/>
        <w:br/>
        <w:t>```json</w:t>
        <w:br/>
        <w:t>{</w:t>
        <w:br/>
        <w:t xml:space="preserve">  "event": "read_receipt",</w:t>
        <w:br/>
        <w:t xml:space="preserve">  "data": {</w:t>
        <w:br/>
        <w:t xml:space="preserve">    "conversation_id": "string",</w:t>
        <w:br/>
        <w:t xml:space="preserve">    "participant_id": "string",      // ID of the participant who read the messages</w:t>
        <w:br/>
        <w:t xml:space="preserve">    "last_read_message_id": "string" // ID of the last message they read</w:t>
        <w:br/>
        <w:t xml:space="preserve">  }</w:t>
        <w:br/>
        <w:t>}</w:t>
        <w:br/>
        <w:t>```</w:t>
        <w:br/>
        <w:br/>
        <w:t>##### 6. `error`</w:t>
        <w:br/>
        <w:br/>
        <w:t>An error occurred on the WebSocket connection or related to a client-sent event.</w:t>
        <w:br/>
        <w:br/>
        <w:t>```json</w:t>
        <w:br/>
        <w:t>{</w:t>
        <w:br/>
        <w:t xml:space="preserve">  "event": "error",</w:t>
        <w:br/>
        <w:t xml:space="preserve">  "data": {</w:t>
        <w:br/>
        <w:t xml:space="preserve">    "code": "string",    // Specific error code (e.g., "AUTH_FAILED", "INVALID_PAYLOAD")</w:t>
        <w:br/>
        <w:t xml:space="preserve">    "message": "string", // Human-readable error message</w:t>
        <w:br/>
        <w:t xml:space="preserve">    "details": {}        // Optional: additional error details</w:t>
        <w:br/>
        <w:t xml:space="preserve">  }</w:t>
        <w:br/>
        <w:t>}</w:t>
        <w:br/>
        <w:t>```</w:t>
        <w:br/>
        <w:br/>
        <w:t>#### 4.3 Client-to-Server Events</w:t>
        <w:br/>
        <w:br/>
        <w:t>All client-to-server messages follow a common JSON format:</w:t>
        <w:br/>
        <w:t>`{"event": "event_name", "data": { ... }}`</w:t>
        <w:br/>
        <w:br/>
        <w:t>##### 1. `typing_start`</w:t>
        <w:br/>
        <w:br/>
        <w:t>Informs other participants that the current user has started typing in a conversation.</w:t>
        <w:br/>
        <w:br/>
        <w:t>```json</w:t>
        <w:br/>
        <w:t>{</w:t>
        <w:br/>
        <w:t xml:space="preserve">  "event": "typing_start",</w:t>
        <w:br/>
        <w:t xml:space="preserve">  "data": {</w:t>
        <w:br/>
        <w:t xml:space="preserve">    "conversation_id": "string"</w:t>
        <w:br/>
        <w:t xml:space="preserve">  }</w:t>
        <w:br/>
        <w:t>}</w:t>
        <w:br/>
        <w:t>```</w:t>
        <w:br/>
        <w:br/>
        <w:t>##### 2. `typing_stop`</w:t>
        <w:br/>
        <w:br/>
        <w:t>Informs other participants that the current user has stopped typing.</w:t>
        <w:br/>
        <w:br/>
        <w:t>```json</w:t>
        <w:br/>
        <w:t>{</w:t>
        <w:br/>
        <w:t xml:space="preserve">  "event": "typing_stop",</w:t>
        <w:br/>
        <w:t xml:space="preserve">  "data": {</w:t>
        <w:br/>
        <w:t xml:space="preserve">    "conversation_id": "string"</w:t>
        <w:br/>
        <w:t xml:space="preserve">  }</w:t>
        <w:br/>
        <w:t>}</w:t>
        <w:br/>
        <w:t>```</w:t>
        <w:br/>
        <w:br/>
        <w:t>##### 3. `mark_as_read`</w:t>
        <w:br/>
        <w:br/>
        <w:t>Informs the server that the user has read messages in a conversation up to a specific message ID. This will trigger a `read_receipt` event to other participants and update the `unread_count`.</w:t>
        <w:br/>
        <w:br/>
        <w:t>```json</w:t>
        <w:br/>
        <w:t>{</w:t>
        <w:br/>
        <w:t xml:space="preserve">  "event": "mark_as_read",</w:t>
        <w:br/>
        <w:t xml:space="preserve">  "data": {</w:t>
        <w:br/>
        <w:t xml:space="preserve">    "conversation_id": "string",</w:t>
        <w:br/>
        <w:t xml:space="preserve">    "last_read_message_id": "string" // ID of the last message read by the client</w:t>
        <w:br/>
        <w:t xml:space="preserve">  }</w:t>
        <w:br/>
        <w:t>}</w:t>
        <w:br/>
        <w:t>```</w:t>
        <w:br/>
        <w:br/>
        <w:t>### 5. Error Handling</w:t>
        <w:br/>
        <w:br/>
        <w:t>#### 5.1 REST API Error Responses</w:t>
        <w:br/>
        <w:br/>
        <w:t>All REST API errors will return a standard JSON error object in the response body, along with an appropriate HTTP status code.</w:t>
        <w:br/>
        <w:br/>
        <w:t>*   **Error Response Schema:**</w:t>
        <w:br/>
        <w:t xml:space="preserve">    ```json</w:t>
        <w:br/>
        <w:t xml:space="preserve">    {</w:t>
        <w:br/>
        <w:t xml:space="preserve">      "code": "string",    // A unique, machine-readable error code</w:t>
        <w:br/>
        <w:t xml:space="preserve">      "message": "string", // A human-readable description of the error</w:t>
        <w:br/>
        <w:t xml:space="preserve">      "details": {         // Optional: Additional details about the error (e.g., validation errors)</w:t>
        <w:br/>
        <w:t xml:space="preserve">        "field_name": "Error message for field"</w:t>
        <w:br/>
        <w:t xml:space="preserve">      }</w:t>
        <w:br/>
        <w:t xml:space="preserve">    }</w:t>
        <w:br/>
        <w:t xml:space="preserve">    ```</w:t>
        <w:br/>
        <w:br/>
        <w:t>*   **Common HTTP Status Codes:**</w:t>
        <w:br/>
        <w:t xml:space="preserve">    *   `2xx Success`: Request was successfully received, understood, and accepted.</w:t>
        <w:br/>
        <w:t xml:space="preserve">    *   `400 Bad Request`: The request was malformed or invalid (e.g., missing required fields, invalid format).</w:t>
        <w:br/>
        <w:t xml:space="preserve">        *   `code`: `INVALID_INPUT`, `VALIDATION_ERROR`</w:t>
        <w:br/>
        <w:t xml:space="preserve">    *   `401 Unauthorized`: Authentication credentials were missing or invalid.</w:t>
        <w:br/>
        <w:t xml:space="preserve">        *   `code`: `UNAUTHORIZED`, `INVALID_TOKEN`</w:t>
        <w:br/>
        <w:t xml:space="preserve">    *   `403 Forbidden`: The authenticated user does not have permission to perform the action.</w:t>
        <w:br/>
        <w:t xml:space="preserve">        *   `code`: `FORBIDDEN`, `NOT_PARTICIPANT`</w:t>
        <w:br/>
        <w:t xml:space="preserve">    *   `404 Not Found`: The requested resource could not be found.</w:t>
        <w:br/>
        <w:t xml:space="preserve">        *   `code`: `NOT_FOUND`, `CONVERSATION_NOT_FOUND`, `MESSAGE_NOT_FOUND`</w:t>
        <w:br/>
        <w:t xml:space="preserve">    *   `405 Method Not Allowed`: The HTTP method used is not supported for the resource.</w:t>
        <w:br/>
        <w:t xml:space="preserve">    *   `413 Payload Too Large`: The request body is too large (e.g., attachment upload request).</w:t>
        <w:br/>
        <w:t xml:space="preserve">        *   `code`: `PAYLOAD_TOO_LARGE`</w:t>
        <w:br/>
        <w:t xml:space="preserve">    *   `429 Too Many Requests`: The user has sent too many requests in a given amount of time (rate limiting).</w:t>
        <w:br/>
        <w:t xml:space="preserve">        *   `code`: `RATE_LIMIT_EXCEEDED`</w:t>
        <w:br/>
        <w:t xml:space="preserve">    *   `500 Internal Server Error`: A generic error occurred on the server.</w:t>
        <w:br/>
        <w:t xml:space="preserve">        *   `code`: `INTERNAL_SERVER_ERROR`</w:t>
        <w:br/>
        <w:br/>
        <w:t>*   **Example 400 Bad Request:**</w:t>
        <w:br/>
        <w:t xml:space="preserve">    ```json</w:t>
        <w:br/>
        <w:t xml:space="preserve">    {</w:t>
        <w:br/>
        <w:t xml:space="preserve">      "code": "VALIDATION_ERROR",</w:t>
        <w:br/>
        <w:t xml:space="preserve">      "message": "The request body contains invalid data.",</w:t>
        <w:br/>
        <w:t xml:space="preserve">      "details": {</w:t>
        <w:br/>
        <w:t xml:space="preserve">        "content": "Content is required for text messages.",</w:t>
        <w:br/>
        <w:t xml:space="preserve">        "type": "Invalid message type provided."</w:t>
        <w:br/>
        <w:t xml:space="preserve">      }</w:t>
        <w:br/>
        <w:t xml:space="preserve">    }</w:t>
        <w:br/>
        <w:t xml:space="preserve">    ```</w:t>
        <w:br/>
        <w:br/>
        <w:t>#### 5.2 WebSocket Error Events</w:t>
        <w:br/>
        <w:br/>
        <w:t>WebSocket errors are communicated via the `error` event (Server-to-Client).</w:t>
        <w:br/>
        <w:br/>
        <w:t>*   **Example WebSocket Error:**</w:t>
        <w:br/>
        <w:t xml:space="preserve">    ```json</w:t>
        <w:br/>
        <w:t xml:space="preserve">    {</w:t>
        <w:br/>
        <w:t xml:space="preserve">      "event": "error",</w:t>
        <w:br/>
        <w:t xml:space="preserve">      "data": {</w:t>
        <w:br/>
        <w:t xml:space="preserve">        "code": "AUTH_FAILED",</w:t>
        <w:br/>
        <w:t xml:space="preserve">        "message": "Invalid or expired authentication token.",</w:t>
        <w:br/>
        <w:t xml:space="preserve">        "details": {}</w:t>
        <w:br/>
        <w:t xml:space="preserve">      }</w:t>
        <w:br/>
        <w:t xml:space="preserve">    }</w:t>
        <w:br/>
        <w:t xml:space="preserve">    ```</w:t>
        <w:br/>
        <w:br/>
        <w:t>### 6. Rate Limiting</w:t>
        <w:br/>
        <w:br/>
        <w:t>To ensure fair usage and protect the API from abuse, rate limiting is applied to REST API endpoints.</w:t>
        <w:br/>
        <w:br/>
        <w:t>*   **Mechanism:** Rate limits are typically enforced per authenticated user or per IP address.</w:t>
        <w:br/>
        <w:t>*   **Limits:** Specific limits (e.g., 100 requests per minute) will be defined per endpoint or globally.</w:t>
        <w:br/>
        <w:t>*   **Headers:** The following HTTP headers will be included in all API responses to inform clients about their current rate limit status:</w:t>
        <w:br/>
        <w:t xml:space="preserve">    *   `X-RateLimit-Limit`: The maximum number of requests allowed in the current time window.</w:t>
        <w:br/>
        <w:t xml:space="preserve">    *   `X-RateLimit-Remaining`: The number of requests remaining in the current time window.</w:t>
        <w:br/>
        <w:t xml:space="preserve">    *   `X-RateLimit-Reset`: The UTC epoch timestamp when the current rate limit window resets.</w:t>
        <w:br/>
        <w:t>*   **Error Response:** When a rate limit is exceeded, the API will return a `429 Too Many Requests` HTTP status code with the standard error response body.</w:t>
        <w:br/>
        <w:t xml:space="preserve">    ```json</w:t>
        <w:br/>
        <w:t xml:space="preserve">    {</w:t>
        <w:br/>
        <w:t xml:space="preserve">      "code": "RATE_LIMIT_EXCEEDED",</w:t>
        <w:br/>
        <w:t xml:space="preserve">      "message": "You have exceeded the allowed request rate. Please try again later.",</w:t>
        <w:br/>
        <w:t xml:space="preserve">      "details": {}</w:t>
        <w:br/>
        <w:t xml:space="preserve">    }</w:t>
        <w:br/>
        <w:t xml:space="preserve">    ```</w:t>
        <w:br/>
        <w:br/>
        <w:t>### 7. Pagination</w:t>
        <w:br/>
        <w:br/>
        <w:t>The API supports two types of pagination: offset-based for conversation lists and cursor-based for message lists.</w:t>
        <w:br/>
        <w:br/>
        <w:t>#### 7.1 Offset-Based Pagination (Conversations)</w:t>
        <w:br/>
        <w:br/>
        <w:t>Used for `GET /conversations`.</w:t>
        <w:br/>
        <w:br/>
        <w:t>*   **Query Parameters:**</w:t>
        <w:br/>
        <w:t xml:space="preserve">    *   `page`: `integer`, specifies the page number (1-indexed).</w:t>
        <w:br/>
        <w:t xml:space="preserve">    *   `limit`: `integer`, specifies the number of items per page.</w:t>
        <w:br/>
        <w:t>*   **Response Structure:**</w:t>
        <w:br/>
        <w:t xml:space="preserve">    ```json</w:t>
        <w:br/>
        <w:t xml:space="preserve">    {</w:t>
        <w:br/>
        <w:t xml:space="preserve">      "data": [ /* array of Conversation objects */ ],</w:t>
        <w:br/>
        <w:t xml:space="preserve">      "pagination": {</w:t>
        <w:br/>
        <w:t xml:space="preserve">        "total_count": "integer",    // Total number of items available</w:t>
        <w:br/>
        <w:t xml:space="preserve">        "page": "integer",           // Current page number</w:t>
        <w:br/>
        <w:t xml:space="preserve">        "limit": "integer",          // Items per page</w:t>
        <w:br/>
        <w:t xml:space="preserve">        "has_next_page": "boolean",  // True if there are more pages</w:t>
        <w:br/>
        <w:t xml:space="preserve">        "has_prev_page": "boolean"   // True if there are previous pages</w:t>
        <w:br/>
        <w:t xml:space="preserve">      }</w:t>
        <w:br/>
        <w:t xml:space="preserve">    }</w:t>
        <w:br/>
        <w:t xml:space="preserve">    ```</w:t>
        <w:br/>
        <w:t>*   **Example:** `GET /conversations?page=2&amp;limit=10`</w:t>
        <w:br/>
        <w:br/>
        <w:t>#### 7.2 Cursor-Based Pagination (Messages)</w:t>
        <w:br/>
        <w:br/>
        <w:t>Used for `GET /conversations/{conversation_id}/messages`. This is ideal for feeds where new items are constantly added, ensuring consistent results without skipping or duplicating items.</w:t>
        <w:br/>
        <w:br/>
        <w:t>*   **Query Parameters:**</w:t>
        <w:br/>
        <w:t xml:space="preserve">    *   `limit`: `integer`, specifies the maximum number of items to return.</w:t>
        <w:br/>
        <w:t xml:space="preserve">    *   `before`: `string`, fetches items *older* than the specified cursor (message ID).</w:t>
        <w:br/>
        <w:t xml:space="preserve">    *   `after`: `string`, fetches items *newer* than the specified cursor (message ID).</w:t>
        <w:br/>
        <w:t xml:space="preserve">    *   *Note:* Only one of `before` or `after` should be used at a time. If neither is provided, it typically fetches the latest items.</w:t>
        <w:br/>
        <w:t>*   **Response Structure:**</w:t>
        <w:br/>
        <w:t xml:space="preserve">    ```json</w:t>
        <w:br/>
        <w:t xml:space="preserve">    {</w:t>
        <w:br/>
        <w:t xml:space="preserve">      "data": [ /* array of Message objects */ ],</w:t>
        <w:br/>
        <w:t xml:space="preserve">      "pagination": {</w:t>
        <w:br/>
        <w:t xml:space="preserve">        "next_cursor": "string?", // Cursor for fetching the next set of items (older)</w:t>
        <w:br/>
        <w:t xml:space="preserve">        "prev_cursor": "string?", // Cursor for fetching the previous set of items (newer)</w:t>
        <w:br/>
        <w:t xml:space="preserve">        "has_more": "boolean"     // True if more items are available in the direction of the query</w:t>
        <w:br/>
        <w:t xml:space="preserve">      }</w:t>
        <w:br/>
        <w:t xml:space="preserve">    }</w:t>
        <w:br/>
        <w:t xml:space="preserve">    ```</w:t>
        <w:br/>
        <w:t>*   **Example:** `GET /conversations/conv_123/messages?limit=20&amp;before=msg_456`</w:t>
        <w:br/>
        <w:br/>
        <w:t>### 8. Filtering and Sorting</w:t>
        <w:br/>
        <w:br/>
        <w:t>Clients can filter and sort data returned by list endpoints using query parameters.</w:t>
        <w:br/>
        <w:br/>
        <w:t>*   **Filtering:**</w:t>
        <w:br/>
        <w:t xml:space="preserve">    *   **Mechanism:** Query parameters in the format `field=value`.</w:t>
        <w:br/>
        <w:t xml:space="preserve">    *   **Supported Fields:**</w:t>
        <w:br/>
        <w:t xml:space="preserve">        *   `GET /conversations`:</w:t>
        <w:br/>
        <w:t xml:space="preserve">            *   `status`: `open`, `closed`</w:t>
        <w:br/>
        <w:t xml:space="preserve">            *   Example: `GET /conversations?status=open`</w:t>
        <w:br/>
        <w:t>*   **Sorting:**</w:t>
        <w:br/>
        <w:t xml:space="preserve">    *   **Mechanism:** Query parameters `sort_by` and `order`.</w:t>
        <w:br/>
        <w:t xml:space="preserve">    *   `sort_by`: `string`, specifies the field to sort by.</w:t>
        <w:br/>
        <w:t xml:space="preserve">    *   `order`: `string`, specifies the sort order (`asc` for ascending, `desc` for descending).</w:t>
        <w:br/>
        <w:t xml:space="preserve">    *   **Supported Fields:**</w:t>
        <w:br/>
        <w:t xml:space="preserve">        *   `GET /conversations`:</w:t>
        <w:br/>
        <w:t xml:space="preserve">            *   `sort_by`: `created_at`, `last_message_at`</w:t>
        <w:br/>
        <w:t xml:space="preserve">            *   `order`: `asc`, `desc`</w:t>
        <w:br/>
        <w:t xml:space="preserve">            *   Example: `GET /conversations?sort_by=last_message_at&amp;order=desc` (default behavior)</w:t>
        <w:br/>
        <w:t xml:space="preserve">        *   `GET /conversations/{conversation_id}/messages`:</w:t>
        <w:br/>
        <w:t xml:space="preserve">            *   `sort_by`: `created_at` (default and only supported, always `asc` for chronological order)</w:t>
        <w:br/>
        <w:t xml:space="preserve">            *   Example: `GET /conversations/conv_123/messages?sort_by=created_at&amp;order=asc`</w:t>
        <w:br/>
        <w:br/>
        <w:t>---</w:t>
      </w:r>
    </w:p>
    <w:p>
      <w:r>
        <w:br w:type="page"/>
      </w:r>
    </w:p>
    <w:p>
      <w:pPr>
        <w:pStyle w:val="Heading1"/>
      </w:pPr>
      <w:r>
        <w:t>System Diagrams</w:t>
      </w:r>
    </w:p>
    <w:p>
      <w:pPr>
        <w:pStyle w:val="Heading2"/>
      </w:pPr>
      <w:r>
        <w:t>System Architecture</w:t>
      </w:r>
    </w:p>
    <w:p>
      <w:r>
        <w:rPr>
          <w:rFonts w:ascii="Courier New" w:hAnsi="Courier New"/>
          <w:sz w:val="18"/>
        </w:rPr>
        <w:t>```mermaid</w:t>
        <w:br/>
        <w:t>graph TB</w:t>
        <w:br/>
        <w:t xml:space="preserve">    subgraph "Client Layer"</w:t>
        <w:br/>
        <w:t xml:space="preserve">        A[Mobile App iOS] --&gt; B[In-App Messaging UI]</w:t>
        <w:br/>
        <w:t xml:space="preserve">        C[Mobile App Android] --&gt; B</w:t>
        <w:br/>
        <w:t xml:space="preserve">        D[Web App] --&gt; B</w:t>
        <w:br/>
        <w:t xml:space="preserve">    end</w:t>
        <w:br/>
        <w:t xml:space="preserve">    </w:t>
        <w:br/>
        <w:t xml:space="preserve">    subgraph "API Gateway"</w:t>
        <w:br/>
        <w:t xml:space="preserve">        B --&gt; E[Message API]</w:t>
        <w:br/>
        <w:t xml:space="preserve">        B --&gt; F[Thread API]</w:t>
        <w:br/>
        <w:t xml:space="preserve">        B --&gt; G[Notification API]</w:t>
        <w:br/>
        <w:t xml:space="preserve">    end</w:t>
        <w:br/>
        <w:t xml:space="preserve">    </w:t>
        <w:br/>
        <w:t xml:space="preserve">    subgraph "Core Services"</w:t>
        <w:br/>
        <w:t xml:space="preserve">        E --&gt; H[Message Service]</w:t>
        <w:br/>
        <w:t xml:space="preserve">        F --&gt; I[Thread Management Service]</w:t>
        <w:br/>
        <w:t xml:space="preserve">        G --&gt; J[Push Notification Service]</w:t>
        <w:br/>
        <w:t xml:space="preserve">        H --&gt; K[Message Queue]</w:t>
        <w:br/>
        <w:t xml:space="preserve">        I --&gt; L[Thread Database]</w:t>
        <w:br/>
        <w:t xml:space="preserve">        H --&gt; L</w:t>
        <w:br/>
        <w:t xml:space="preserve">    end</w:t>
        <w:br/>
        <w:t xml:space="preserve">    </w:t>
        <w:br/>
        <w:t xml:space="preserve">    subgraph "AI &amp; Chatbot"</w:t>
        <w:br/>
        <w:t xml:space="preserve">        K --&gt; M[Chatbot Service]</w:t>
        <w:br/>
        <w:t xml:space="preserve">        M --&gt; N[Intent Detection]</w:t>
        <w:br/>
        <w:t xml:space="preserve">        M --&gt; O[Thread Titling AI]</w:t>
        <w:br/>
        <w:t xml:space="preserve">        M --&gt; P[Response Generation]</w:t>
        <w:br/>
        <w:t xml:space="preserve">    end</w:t>
        <w:br/>
        <w:t xml:space="preserve">    </w:t>
        <w:br/>
        <w:t xml:space="preserve">    subgraph "Support Systems"</w:t>
        <w:br/>
        <w:t xml:space="preserve">        H --&gt; Q[Ticketing System]</w:t>
        <w:br/>
        <w:t xml:space="preserve">        Q --&gt; R[Ticket Status Updates]</w:t>
        <w:br/>
        <w:t xml:space="preserve">        R --&gt; H</w:t>
        <w:br/>
        <w:t xml:space="preserve">        I --&gt; S[Agent Workspace]</w:t>
        <w:br/>
        <w:t xml:space="preserve">        S --&gt; H</w:t>
        <w:br/>
        <w:t xml:space="preserve">    end</w:t>
        <w:br/>
        <w:t xml:space="preserve">    </w:t>
        <w:br/>
        <w:t xml:space="preserve">    subgraph "Data Layer"</w:t>
        <w:br/>
        <w:t xml:space="preserve">        L --&gt; T[(PostgreSQL)]</w:t>
        <w:br/>
        <w:t xml:space="preserve">        K --&gt; U[(Redis Cache)]</w:t>
        <w:br/>
        <w:t xml:space="preserve">        V[(Message History DB)] --&gt; H</w:t>
        <w:br/>
        <w:t xml:space="preserve">    end</w:t>
        <w:br/>
        <w:t xml:space="preserve">    </w:t>
        <w:br/>
        <w:t xml:space="preserve">    subgraph "External Services"</w:t>
        <w:br/>
        <w:t xml:space="preserve">        J --&gt; W[FCM/APNS]</w:t>
        <w:br/>
        <w:t xml:space="preserve">        O --&gt; X[Gemini AI API]</w:t>
        <w:br/>
        <w:t xml:space="preserve">        N --&gt; X</w:t>
        <w:br/>
        <w:t xml:space="preserve">    end</w:t>
        <w:br/>
        <w:t>```</w:t>
      </w:r>
    </w:p>
    <w:p>
      <w:pPr>
        <w:pStyle w:val="IntenseQuote"/>
      </w:pPr>
      <w:r>
        <w:rPr>
          <w:i/>
        </w:rPr>
        <w:t>💡 Tip: Render this mermaid diagram in Notion, GitHub, or at mermaid.live</w:t>
      </w:r>
    </w:p>
    <w:p/>
    <w:p>
      <w:pPr>
        <w:pStyle w:val="Heading2"/>
      </w:pPr>
      <w:r>
        <w:t>Message Flow Sequence</w:t>
      </w:r>
    </w:p>
    <w:p>
      <w:r>
        <w:rPr>
          <w:rFonts w:ascii="Courier New" w:hAnsi="Courier New"/>
          <w:sz w:val="18"/>
        </w:rPr>
        <w:t>```mermaid</w:t>
        <w:br/>
        <w:t>sequenceDiagram</w:t>
        <w:br/>
        <w:t xml:space="preserve">    participant C as Customer</w:t>
        <w:br/>
        <w:t xml:space="preserve">    participant UI as In-App UI</w:t>
        <w:br/>
        <w:t xml:space="preserve">    participant API as Message API</w:t>
        <w:br/>
        <w:t xml:space="preserve">    participant MSG as Message Service</w:t>
        <w:br/>
        <w:t xml:space="preserve">    participant CHAT as Chatbot</w:t>
        <w:br/>
        <w:t xml:space="preserve">    participant TICKET as Ticketing System</w:t>
        <w:br/>
        <w:t xml:space="preserve">    participant AGENT as Support Agent</w:t>
        <w:br/>
        <w:t xml:space="preserve">    participant NOTIF as Notification Service</w:t>
        <w:br/>
        <w:t xml:space="preserve">    </w:t>
        <w:br/>
        <w:t xml:space="preserve">    C-&gt;&gt;UI: Opens Messages tab</w:t>
        <w:br/>
        <w:t xml:space="preserve">    UI-&gt;&gt;API: Get all threads</w:t>
        <w:br/>
        <w:t xml:space="preserve">    API-&gt;&gt;MSG: Fetch user threads</w:t>
        <w:br/>
        <w:t xml:space="preserve">    MSG--&gt;&gt;API: Return thread list</w:t>
        <w:br/>
        <w:t xml:space="preserve">    API--&gt;&gt;UI: Display threads</w:t>
        <w:br/>
        <w:t xml:space="preserve">    UI--&gt;&gt;C: Show inbox</w:t>
        <w:br/>
        <w:t xml:space="preserve">    </w:t>
        <w:br/>
        <w:t xml:space="preserve">    C-&gt;&gt;UI: Starts new conversation</w:t>
        <w:br/>
        <w:t xml:space="preserve">    UI-&gt;&gt;API: Create new thread</w:t>
        <w:br/>
        <w:t xml:space="preserve">    API-&gt;&gt;MSG: Initialize thread</w:t>
        <w:br/>
        <w:t xml:space="preserve">    MSG-&gt;&gt;CHAT: Route message</w:t>
        <w:br/>
        <w:t xml:space="preserve">    CHAT-&gt;&gt;CHAT: Detect intent</w:t>
        <w:br/>
        <w:t xml:space="preserve">    CHAT-&gt;&gt;CHAT: Generate thread title</w:t>
        <w:br/>
        <w:t xml:space="preserve">    CHAT--&gt;&gt;MSG: Response + title</w:t>
        <w:br/>
        <w:t xml:space="preserve">    MSG-&gt;&gt;API: Thread created</w:t>
        <w:br/>
        <w:t xml:space="preserve">    API-&gt;&gt;NOTIF: Send notification</w:t>
        <w:br/>
        <w:t xml:space="preserve">    API--&gt;&gt;UI: Display thread</w:t>
        <w:br/>
        <w:t xml:space="preserve">    UI--&gt;&gt;C: Show conversation</w:t>
        <w:br/>
        <w:t xml:space="preserve">    </w:t>
        <w:br/>
        <w:t xml:space="preserve">    alt Chatbot resolves</w:t>
        <w:br/>
        <w:t xml:space="preserve">        CHAT--&gt;&gt;C: Provide solution</w:t>
        <w:br/>
        <w:t xml:space="preserve">    else Escalation needed</w:t>
        <w:br/>
        <w:t xml:space="preserve">        CHAT-&gt;&gt;TICKET: Create ticket</w:t>
        <w:br/>
        <w:t xml:space="preserve">        TICKET-&gt;&gt;MSG: Ticket created event</w:t>
        <w:br/>
        <w:t xml:space="preserve">        MSG-&gt;&gt;API: Status update</w:t>
        <w:br/>
        <w:t xml:space="preserve">        API-&gt;&gt;UI: Show ticket status</w:t>
        <w:br/>
        <w:t xml:space="preserve">        UI--&gt;&gt;C: "Ticket created"</w:t>
        <w:br/>
        <w:t xml:space="preserve">        TICKET-&gt;&gt;AGENT: Assign ticket</w:t>
        <w:br/>
        <w:t xml:space="preserve">        AGENT-&gt;&gt;MSG: Agent response</w:t>
        <w:br/>
        <w:t xml:space="preserve">        MSG-&gt;&gt;API: New message</w:t>
        <w:br/>
        <w:t xml:space="preserve">        API-&gt;&gt;NOTIF: Push notification</w:t>
        <w:br/>
        <w:t xml:space="preserve">        API-&gt;&gt;UI: Update thread</w:t>
        <w:br/>
        <w:t xml:space="preserve">        UI--&gt;&gt;C: Show agent message</w:t>
        <w:br/>
        <w:t xml:space="preserve">    end</w:t>
        <w:br/>
        <w:t>```</w:t>
      </w:r>
    </w:p>
    <w:p>
      <w:pPr>
        <w:pStyle w:val="IntenseQuote"/>
      </w:pPr>
      <w:r>
        <w:rPr>
          <w:i/>
        </w:rPr>
        <w:t>💡 Tip: Render this mermaid diagram in Notion, GitHub, or at mermaid.live</w:t>
      </w:r>
    </w:p>
    <w:p/>
    <w:p>
      <w:pPr>
        <w:pStyle w:val="Heading2"/>
      </w:pPr>
      <w:r>
        <w:t>Database Schema</w:t>
      </w:r>
    </w:p>
    <w:p>
      <w:r>
        <w:rPr>
          <w:rFonts w:ascii="Courier New" w:hAnsi="Courier New"/>
          <w:sz w:val="18"/>
        </w:rPr>
        <w:t>```mermaid</w:t>
        <w:br/>
        <w:t>erDiagram</w:t>
        <w:br/>
        <w:t xml:space="preserve">    THREADS ||--o{ MESSAGES : contains</w:t>
        <w:br/>
        <w:t xml:space="preserve">    THREADS ||--o| TICKETS : linked_to</w:t>
        <w:br/>
        <w:t xml:space="preserve">    THREADS }o--|| USERS : belongs_to</w:t>
        <w:br/>
        <w:t xml:space="preserve">    MESSAGES }o--|| USERS : sent_by</w:t>
        <w:br/>
        <w:t xml:space="preserve">    MESSAGES }o--o| AGENTS : handled_by</w:t>
        <w:br/>
        <w:t xml:space="preserve">    TICKETS ||--o{ TICKET_EVENTS : has</w:t>
        <w:br/>
        <w:t xml:space="preserve">    THREADS }o--o{ THREAD_METADATA : has</w:t>
        <w:br/>
        <w:t xml:space="preserve">    </w:t>
        <w:br/>
        <w:t xml:space="preserve">    THREADS {</w:t>
        <w:br/>
        <w:t xml:space="preserve">        uuid id PK</w:t>
        <w:br/>
        <w:t xml:space="preserve">        uuid user_id FK</w:t>
        <w:br/>
        <w:t xml:space="preserve">        string title</w:t>
        <w:br/>
        <w:t xml:space="preserve">        string status</w:t>
        <w:br/>
        <w:t xml:space="preserve">        datetime created_at</w:t>
        <w:br/>
        <w:t xml:space="preserve">        datetime updated_at</w:t>
        <w:br/>
        <w:t xml:space="preserve">        json metadata</w:t>
        <w:br/>
        <w:t xml:space="preserve">        string ai_title</w:t>
        <w:br/>
        <w:t xml:space="preserve">    }</w:t>
        <w:br/>
        <w:t xml:space="preserve">    </w:t>
        <w:br/>
        <w:t xml:space="preserve">    MESSAGES {</w:t>
        <w:br/>
        <w:t xml:space="preserve">        uuid id PK</w:t>
        <w:br/>
        <w:t xml:space="preserve">        uuid thread_id FK</w:t>
        <w:br/>
        <w:t xml:space="preserve">        uuid user_id FK</w:t>
        <w:br/>
        <w:t xml:space="preserve">        uuid agent_id FK</w:t>
        <w:br/>
        <w:t xml:space="preserve">        string content</w:t>
        <w:br/>
        <w:t xml:space="preserve">        string type</w:t>
        <w:br/>
        <w:t xml:space="preserve">        datetime sent_at</w:t>
        <w:br/>
        <w:t xml:space="preserve">        boolean read</w:t>
        <w:br/>
        <w:t xml:space="preserve">        json attachments</w:t>
        <w:br/>
        <w:t xml:space="preserve">    }</w:t>
        <w:br/>
        <w:t xml:space="preserve">    </w:t>
        <w:br/>
        <w:t xml:space="preserve">    TICKETS {</w:t>
        <w:br/>
        <w:t xml:space="preserve">        uuid id PK</w:t>
        <w:br/>
        <w:t xml:space="preserve">        uuid thread_id FK</w:t>
        <w:br/>
        <w:t xml:space="preserve">        string status</w:t>
        <w:br/>
        <w:t xml:space="preserve">        string priority</w:t>
        <w:br/>
        <w:t xml:space="preserve">        datetime created_at</w:t>
        <w:br/>
        <w:t xml:space="preserve">        datetime resolved_at</w:t>
        <w:br/>
        <w:t xml:space="preserve">        uuid assigned_agent_id FK</w:t>
        <w:br/>
        <w:t xml:space="preserve">    }</w:t>
        <w:br/>
        <w:t xml:space="preserve">    </w:t>
        <w:br/>
        <w:t xml:space="preserve">    TICKET_EVENTS {</w:t>
        <w:br/>
        <w:t xml:space="preserve">        uuid id PK</w:t>
        <w:br/>
        <w:t xml:space="preserve">        uuid ticket_id FK</w:t>
        <w:br/>
        <w:t xml:space="preserve">        string event_type</w:t>
        <w:br/>
        <w:t xml:space="preserve">        string description</w:t>
        <w:br/>
        <w:t xml:space="preserve">        datetime occurred_at</w:t>
        <w:br/>
        <w:t xml:space="preserve">    }</w:t>
        <w:br/>
        <w:t xml:space="preserve">    </w:t>
        <w:br/>
        <w:t xml:space="preserve">    USERS {</w:t>
        <w:br/>
        <w:t xml:space="preserve">        uuid id PK</w:t>
        <w:br/>
        <w:t xml:space="preserve">        string email</w:t>
        <w:br/>
        <w:t xml:space="preserve">        string name</w:t>
        <w:br/>
        <w:t xml:space="preserve">    }</w:t>
        <w:br/>
        <w:t xml:space="preserve">    </w:t>
        <w:br/>
        <w:t xml:space="preserve">    AGENTS {</w:t>
        <w:br/>
        <w:t xml:space="preserve">        uuid id PK</w:t>
        <w:br/>
        <w:t xml:space="preserve">        string name</w:t>
        <w:br/>
        <w:t xml:space="preserve">        string email</w:t>
        <w:br/>
        <w:t xml:space="preserve">    }</w:t>
        <w:br/>
        <w:t xml:space="preserve">    </w:t>
        <w:br/>
        <w:t xml:space="preserve">    THREAD_METADATA {</w:t>
        <w:br/>
        <w:t xml:space="preserve">        uuid id PK</w:t>
        <w:br/>
        <w:t xml:space="preserve">        uuid thread_id FK</w:t>
        <w:br/>
        <w:t xml:space="preserve">        string intent</w:t>
        <w:br/>
        <w:t xml:space="preserve">        json entities</w:t>
        <w:br/>
        <w:t xml:space="preserve">        string category</w:t>
        <w:br/>
        <w:t xml:space="preserve">    }</w:t>
        <w:br/>
        <w:t>```</w:t>
      </w:r>
    </w:p>
    <w:p>
      <w:pPr>
        <w:pStyle w:val="IntenseQuote"/>
      </w:pPr>
      <w:r>
        <w:rPr>
          <w:i/>
        </w:rPr>
        <w:t>💡 Tip: Render this mermaid diagram in Notion, GitHub, or at mermaid.live</w:t>
      </w:r>
    </w:p>
    <w:p/>
    <w:p>
      <w:pPr>
        <w:pStyle w:val="Heading2"/>
      </w:pPr>
      <w:r>
        <w:t>Thread State Machine</w:t>
      </w:r>
    </w:p>
    <w:p>
      <w:r>
        <w:rPr>
          <w:rFonts w:ascii="Courier New" w:hAnsi="Courier New"/>
          <w:sz w:val="18"/>
        </w:rPr>
        <w:t>```mermaid</w:t>
        <w:br/>
        <w:t>stateDiagram-v2</w:t>
        <w:br/>
        <w:t xml:space="preserve">    [*] --&gt; New: Customer starts conversation</w:t>
        <w:br/>
        <w:t xml:space="preserve">    New --&gt; ChatbotActive: First message sent</w:t>
        <w:br/>
        <w:t xml:space="preserve">    ChatbotActive --&gt; ChatbotActive: Chatbot responds</w:t>
        <w:br/>
        <w:t xml:space="preserve">    ChatbotActive --&gt; Resolved: Issue resolved by chatbot</w:t>
        <w:br/>
        <w:t xml:space="preserve">    ChatbotActive --&gt; Escalated: Escalation needed</w:t>
        <w:br/>
        <w:t xml:space="preserve">    Escalated --&gt; TicketCreated: Ticket system creates ticket</w:t>
        <w:br/>
        <w:t xml:space="preserve">    TicketCreated --&gt; AgentAssigned: Agent assigned</w:t>
        <w:br/>
        <w:t xml:space="preserve">    AgentAssigned --&gt; InProgress: Agent responds</w:t>
        <w:br/>
        <w:t xml:space="preserve">    InProgress --&gt; WaitingForCustomer: Agent asks for info</w:t>
        <w:br/>
        <w:t xml:space="preserve">    WaitingForCustomer --&gt; InProgress: Customer responds</w:t>
        <w:br/>
        <w:t xml:space="preserve">    InProgress --&gt; Resolved: Issue resolved</w:t>
        <w:br/>
        <w:t xml:space="preserve">    Resolved --&gt; [*]</w:t>
        <w:br/>
        <w:t xml:space="preserve">    ChatbotActive --&gt; Archived: Customer abandons</w:t>
        <w:br/>
        <w:t xml:space="preserve">    InProgress --&gt; Archived: No activity for 30 days</w:t>
        <w:br/>
        <w:t xml:space="preserve">    Archived --&gt; [*]</w:t>
        <w:br/>
        <w:t>```</w:t>
      </w:r>
    </w:p>
    <w:p>
      <w:pPr>
        <w:pStyle w:val="IntenseQuote"/>
      </w:pPr>
      <w:r>
        <w:rPr>
          <w:i/>
        </w:rPr>
        <w:t>💡 Tip: Render this mermaid diagram in Notion, GitHub, or at mermaid.live</w:t>
      </w:r>
    </w:p>
    <w:p/>
    <w:p>
      <w:pPr>
        <w:pStyle w:val="Heading2"/>
      </w:pPr>
      <w:r>
        <w:t>Customer Journey Flow</w:t>
      </w:r>
    </w:p>
    <w:p>
      <w:r>
        <w:rPr>
          <w:rFonts w:ascii="Courier New" w:hAnsi="Courier New"/>
          <w:sz w:val="18"/>
        </w:rPr>
        <w:t>```mermaid</w:t>
        <w:br/>
        <w:t>journey</w:t>
        <w:br/>
        <w:t xml:space="preserve">    title Customer Support Journey - In-App Messaging</w:t>
        <w:br/>
        <w:t xml:space="preserve">    section Discovery</w:t>
        <w:br/>
        <w:t xml:space="preserve">      Customer has issue: 3: Customer</w:t>
        <w:br/>
        <w:t xml:space="preserve">      Opens Tamara app: 4: Customer</w:t>
        <w:br/>
        <w:t xml:space="preserve">      Navigates to Messages tab: 5: Customer</w:t>
        <w:br/>
        <w:t xml:space="preserve">    section Initiation</w:t>
        <w:br/>
        <w:t xml:space="preserve">      Starts new conversation: 5: Customer</w:t>
        <w:br/>
        <w:t xml:space="preserve">      Chatbot greets and understands intent: 4: System</w:t>
        <w:br/>
        <w:t xml:space="preserve">      AI creates thread with title: 5: System</w:t>
        <w:br/>
        <w:t xml:space="preserve">    section Resolution</w:t>
        <w:br/>
        <w:t xml:space="preserve">      Chatbot attempts resolution: 4: System</w:t>
        <w:br/>
        <w:t xml:space="preserve">      Customer provides info: 3: Customer</w:t>
        <w:br/>
        <w:t xml:space="preserve">      Issue resolved OR escalated: 5: System</w:t>
        <w:br/>
        <w:t xml:space="preserve">    section Escalation (if needed)</w:t>
        <w:br/>
        <w:t xml:space="preserve">      Ticket created automatically: 4: System</w:t>
        <w:br/>
        <w:t xml:space="preserve">      Agent assigned: 4: System</w:t>
        <w:br/>
        <w:t xml:space="preserve">      Customer sees status update: 5: Customer</w:t>
        <w:br/>
        <w:t xml:space="preserve">      Agent responds in thread: 5: Agent</w:t>
        <w:br/>
        <w:t xml:space="preserve">      Issue resolved: 5: Customer</w:t>
        <w:br/>
        <w:t xml:space="preserve">    section Follow-up</w:t>
        <w:br/>
        <w:t xml:space="preserve">      Customer returns to thread: 4: Customer</w:t>
        <w:br/>
        <w:t xml:space="preserve">      Sees full history: 5: Customer</w:t>
        <w:br/>
        <w:t xml:space="preserve">      Continues conversation: 4: Customer</w:t>
        <w:br/>
        <w:t>```</w:t>
      </w:r>
    </w:p>
    <w:p>
      <w:pPr>
        <w:pStyle w:val="IntenseQuote"/>
      </w:pPr>
      <w:r>
        <w:rPr>
          <w:i/>
        </w:rPr>
        <w:t>💡 Tip: Render this mermaid diagram in Notion, GitHub, or at mermaid.live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