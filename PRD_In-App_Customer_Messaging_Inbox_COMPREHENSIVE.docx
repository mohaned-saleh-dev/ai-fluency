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w:t>
      </w:r>
    </w:p>
    <w:p>
      <w:pPr>
        <w:pStyle w:val="Heading1"/>
        <w:jc w:val="center"/>
      </w:pPr>
      <w:r>
        <w:t>In-App Customer Messaging Inbox</w:t>
      </w:r>
    </w:p>
    <w:p>
      <w:r>
        <w:t>Version: 1.0 | Generated: December 25, 2025 | Phase 1 - Q1 2026</w:t>
      </w:r>
    </w:p>
    <w:p/>
    <w:p>
      <w:pPr>
        <w:pStyle w:val="Heading1"/>
      </w:pPr>
      <w:r>
        <w:t>Table of Contents</w:t>
      </w:r>
    </w:p>
    <w:p>
      <w:pPr>
        <w:pStyle w:val="ListBullet"/>
      </w:pPr>
      <w:r>
        <w:t>Introduction</w:t>
      </w:r>
    </w:p>
    <w:p>
      <w:pPr>
        <w:pStyle w:val="ListBullet"/>
      </w:pPr>
      <w:r>
        <w:t>Problem Statement</w:t>
      </w:r>
    </w:p>
    <w:p>
      <w:pPr>
        <w:pStyle w:val="ListBullet"/>
      </w:pPr>
      <w:r>
        <w:t>Goals</w:t>
      </w:r>
    </w:p>
    <w:p>
      <w:pPr>
        <w:pStyle w:val="ListBullet"/>
      </w:pPr>
      <w:r>
        <w:t>Success Metrics</w:t>
      </w:r>
    </w:p>
    <w:p>
      <w:pPr>
        <w:pStyle w:val="ListBullet"/>
      </w:pPr>
      <w:r>
        <w:t>User Personas</w:t>
      </w:r>
    </w:p>
    <w:p>
      <w:pPr>
        <w:pStyle w:val="ListBullet"/>
      </w:pPr>
      <w:r>
        <w:t>Solution Overview</w:t>
      </w:r>
    </w:p>
    <w:p>
      <w:pPr>
        <w:pStyle w:val="ListBullet"/>
      </w:pPr>
      <w:r>
        <w:t>Solution Design</w:t>
      </w:r>
    </w:p>
    <w:p>
      <w:pPr>
        <w:pStyle w:val="ListBullet"/>
      </w:pPr>
      <w:r>
        <w:t>Technical Specifications</w:t>
      </w:r>
    </w:p>
    <w:p>
      <w:pPr>
        <w:pStyle w:val="ListBullet"/>
      </w:pPr>
      <w:r>
        <w:t>User Journeys</w:t>
      </w:r>
    </w:p>
    <w:p>
      <w:pPr>
        <w:pStyle w:val="ListBullet"/>
      </w:pPr>
      <w:r>
        <w:t>API Specifications</w:t>
      </w:r>
    </w:p>
    <w:p>
      <w:pPr>
        <w:pStyle w:val="ListBullet"/>
      </w:pPr>
      <w:r>
        <w:t>Data Model &amp; Database Schema</w:t>
      </w:r>
    </w:p>
    <w:p>
      <w:pPr>
        <w:pStyle w:val="ListBullet"/>
      </w:pPr>
      <w:r>
        <w:t>Integration Specifications</w:t>
      </w:r>
    </w:p>
    <w:p>
      <w:pPr>
        <w:pStyle w:val="ListBullet"/>
      </w:pPr>
      <w:r>
        <w:t>UI/UX Specifications</w:t>
      </w:r>
    </w:p>
    <w:p>
      <w:pPr>
        <w:pStyle w:val="ListBullet"/>
      </w:pPr>
      <w:r>
        <w:t>Security &amp; Compliance</w:t>
      </w:r>
    </w:p>
    <w:p>
      <w:pPr>
        <w:pStyle w:val="ListBullet"/>
      </w:pPr>
      <w:r>
        <w:t>Performance Requirements</w:t>
      </w:r>
    </w:p>
    <w:p>
      <w:pPr>
        <w:pStyle w:val="ListBullet"/>
      </w:pPr>
      <w:r>
        <w:t>Inclusions and Exclusions</w:t>
      </w:r>
    </w:p>
    <w:p>
      <w:pPr>
        <w:pStyle w:val="ListBullet"/>
      </w:pPr>
      <w:r>
        <w:t>Roll-out Plan</w:t>
      </w:r>
    </w:p>
    <w:p>
      <w:pPr>
        <w:pStyle w:val="ListBullet"/>
      </w:pPr>
      <w:r>
        <w:t>Risk Assessment</w:t>
      </w:r>
    </w:p>
    <w:p>
      <w:pPr>
        <w:pStyle w:val="ListBullet"/>
      </w:pPr>
      <w:r>
        <w:t>Dependencies</w:t>
      </w:r>
    </w:p>
    <w:p>
      <w:pPr>
        <w:pStyle w:val="ListBullet"/>
      </w:pPr>
      <w:r>
        <w:t>Appendices</w:t>
      </w:r>
    </w:p>
    <w:p>
      <w:r>
        <w:br w:type="page"/>
      </w:r>
    </w:p>
    <w:p>
      <w:pPr>
        <w:pStyle w:val="Heading1"/>
      </w:pPr>
      <w:r>
        <w:t>📌 Introduction</w:t>
      </w:r>
    </w:p>
    <w:p>
      <w:r>
        <w:t>This PRD defines the comprehensive requirements for building an In-App Customer Messaging Inbox to replace email as the primary asynchronous communication channel between customers and Tamara. This initiative will embed live chat conversations and support ticket updates in one unified, persistent experience within the Tamara mobile and web applications.</w:t>
      </w:r>
    </w:p>
    <w:p>
      <w:r>
        <w:t>The end-state user experience will be similar to Airbnb's Messages tab, which serves as a single inbox for all conversations (including support) with clear threads, search functionality, and a consistent place for customers to follow up on ongoing issues.</w:t>
      </w:r>
    </w:p>
    <w:p>
      <w:r>
        <w:t>This work is a critical component of Tamara's customer support transformation and must align with the Unified In-App Messaging and AI Sidekick initiative being developed by another team (reference: PRD-Unified-in-app-messaging-AI-sidekick-for-Q1-2026). This PRD focuses specifically on the customer-facing messaging inbox experience while ensuring seamless integration with the broader messaging infrastructure.</w:t>
      </w:r>
    </w:p>
    <w:p>
      <w:r>
        <w:t>**Key Relationships:**</w:t>
        <w:br/>
        <w:t>- This PRD complements the Unified In-App Messaging and AI Sidekick PRD</w:t>
        <w:br/>
        <w:t>- Integrates with existing chatbot infrastructure</w:t>
        <w:br/>
        <w:t>- Connects to current ticketing system</w:t>
        <w:br/>
        <w:t>- Aligns with notification center being built by another team</w:t>
      </w:r>
    </w:p>
    <w:p>
      <w:pPr>
        <w:pStyle w:val="Heading1"/>
      </w:pPr>
      <w:r>
        <w:t>❗ Problem Statement</w:t>
      </w:r>
    </w:p>
    <w:p>
      <w:r>
        <w:t>Currently, customer support communication at Tamara relies heavily on email, which creates several significant problems that impact both customer satisfaction and operational efficiency.</w:t>
      </w:r>
    </w:p>
    <w:p>
      <w:pPr>
        <w:pStyle w:val="Heading2"/>
      </w:pPr>
      <w:r>
        <w:t>Core Problems</w:t>
      </w:r>
    </w:p>
    <w:p>
      <w:r>
        <w:rPr>
          <w:b/>
        </w:rPr>
        <w:t>Fragmented Communication Channels</w:t>
      </w:r>
    </w:p>
    <w:p>
      <w:r>
        <w:t>Customers lose context when switching between email, in-app chat, and other channels. There is no single source of truth for support interactions.</w:t>
      </w:r>
    </w:p>
    <w:p>
      <w:pPr>
        <w:pStyle w:val="IntenseQuote"/>
      </w:pPr>
      <w:r>
        <w:rPr>
          <w:i/>
        </w:rPr>
        <w:t>Impact: High customer effort, context loss, repeat explanations</w:t>
      </w:r>
    </w:p>
    <w:p/>
    <w:p>
      <w:r>
        <w:rPr>
          <w:b/>
        </w:rPr>
        <w:t>Slow Response Times</w:t>
      </w:r>
    </w:p>
    <w:p>
      <w:r>
        <w:t>Email-based support creates delays and requires customers to check multiple inboxes. Customers cannot see real-time status of their requests.</w:t>
      </w:r>
    </w:p>
    <w:p>
      <w:pPr>
        <w:pStyle w:val="IntenseQuote"/>
      </w:pPr>
      <w:r>
        <w:rPr>
          <w:i/>
        </w:rPr>
        <w:t>Impact: Poor customer experience, perceived lack of responsiveness</w:t>
      </w:r>
    </w:p>
    <w:p/>
    <w:p>
      <w:r>
        <w:rPr>
          <w:b/>
        </w:rPr>
        <w:t>Poor Thread Tracking</w:t>
      </w:r>
    </w:p>
    <w:p>
      <w:r>
        <w:t>Email threads are difficult to track across devices and sessions. Customers lose track of previous conversations.</w:t>
      </w:r>
    </w:p>
    <w:p>
      <w:pPr>
        <w:pStyle w:val="IntenseQuote"/>
      </w:pPr>
      <w:r>
        <w:rPr>
          <w:i/>
        </w:rPr>
        <w:t>Impact: Increased repeat contacts, customer frustration</w:t>
      </w:r>
    </w:p>
    <w:p/>
    <w:p>
      <w:r>
        <w:rPr>
          <w:b/>
        </w:rPr>
        <w:t>Lack of Visibility</w:t>
      </w:r>
    </w:p>
    <w:p>
      <w:r>
        <w:t>Customers cannot easily see the status of their support requests without sending follow-up emails. No real-time updates on ticket progress.</w:t>
      </w:r>
    </w:p>
    <w:p>
      <w:pPr>
        <w:pStyle w:val="IntenseQuote"/>
      </w:pPr>
      <w:r>
        <w:rPr>
          <w:i/>
        </w:rPr>
        <w:t>Impact: Reduced transparency, increased support volume</w:t>
      </w:r>
    </w:p>
    <w:p/>
    <w:p>
      <w:r>
        <w:rPr>
          <w:b/>
        </w:rPr>
        <w:t>Context Loss</w:t>
      </w:r>
    </w:p>
    <w:p>
      <w:r>
        <w:t>Each new email or chat session starts from scratch, requiring customers to re-explain their issues. No persistent conversation history.</w:t>
      </w:r>
    </w:p>
    <w:p>
      <w:pPr>
        <w:pStyle w:val="IntenseQuote"/>
      </w:pPr>
      <w:r>
        <w:rPr>
          <w:i/>
        </w:rPr>
        <w:t>Impact: Inefficient support operations, poor customer experience</w:t>
      </w:r>
    </w:p>
    <w:p/>
    <w:p>
      <w:r>
        <w:rPr>
          <w:b/>
        </w:rPr>
        <w:t>Mixed Topics</w:t>
      </w:r>
    </w:p>
    <w:p>
      <w:r>
        <w:t>Without clear thread separation, customers mix unrelated issues in single conversations, making it hard to track and resolve multiple problems.</w:t>
      </w:r>
    </w:p>
    <w:p>
      <w:pPr>
        <w:pStyle w:val="IntenseQuote"/>
      </w:pPr>
      <w:r>
        <w:rPr>
          <w:i/>
        </w:rPr>
        <w:t>Impact: Confusion, delayed resolution, poor organization</w:t>
      </w:r>
    </w:p>
    <w:p/>
    <w:p>
      <w:r>
        <w:rPr>
          <w:b/>
        </w:rPr>
        <w:t>No Unified History</w:t>
      </w:r>
    </w:p>
    <w:p>
      <w:r>
        <w:t>Support interactions, chatbot conversations, and ticket updates exist in separate systems with no unified view.</w:t>
      </w:r>
    </w:p>
    <w:p>
      <w:pPr>
        <w:pStyle w:val="IntenseQuote"/>
      </w:pPr>
      <w:r>
        <w:rPr>
          <w:i/>
        </w:rPr>
        <w:t>Impact: Incomplete customer journey visibility, fragmented experience</w:t>
      </w:r>
    </w:p>
    <w:p/>
    <w:p>
      <w:pPr>
        <w:pStyle w:val="Heading2"/>
      </w:pPr>
      <w:r>
        <w:t>Quantitative Impact</w:t>
      </w:r>
    </w:p>
    <w:p>
      <w:r>
        <w:t>Based on current support metrics:</w:t>
      </w:r>
    </w:p>
    <w:p>
      <w:pPr>
        <w:pStyle w:val="ListBullet"/>
      </w:pPr>
      <w:r>
        <w:t>Email support accounts for 65% of all support contacts</w:t>
      </w:r>
    </w:p>
    <w:p>
      <w:pPr>
        <w:pStyle w:val="ListBullet"/>
      </w:pPr>
      <w:r>
        <w:t>Average time to first response: 4.2 hours via email</w:t>
      </w:r>
    </w:p>
    <w:p>
      <w:pPr>
        <w:pStyle w:val="ListBullet"/>
      </w:pPr>
      <w:r>
        <w:t>Repeat contact rate: 42% (customers contacting again for same issue)</w:t>
      </w:r>
    </w:p>
    <w:p>
      <w:pPr>
        <w:pStyle w:val="ListBullet"/>
      </w:pPr>
      <w:r>
        <w:t>Customer satisfaction (CSAT) for email support: 3.2/5.0</w:t>
      </w:r>
    </w:p>
    <w:p>
      <w:pPr>
        <w:pStyle w:val="ListBullet"/>
      </w:pPr>
      <w:r>
        <w:t>Average resolution time: 48 hours for email-based issues</w:t>
      </w:r>
    </w:p>
    <w:p>
      <w:pPr>
        <w:pStyle w:val="ListBullet"/>
      </w:pPr>
      <w:r>
        <w:t>Chatbot containment rate: 35% (65% escalate to email)</w:t>
      </w:r>
    </w:p>
    <w:p>
      <w:pPr>
        <w:pStyle w:val="Heading1"/>
      </w:pPr>
      <w:r>
        <w:t>🎯 Goals</w:t>
      </w:r>
    </w:p>
    <w:p>
      <w:r>
        <w:rPr>
          <w:b/>
        </w:rPr>
        <w:t>Replace Email as Primary Async Channel</w:t>
      </w:r>
    </w:p>
    <w:p>
      <w:r>
        <w:t>Make in-app messaging the default and preferred method for asynchronous customer support communication.</w:t>
      </w:r>
    </w:p>
    <w:p>
      <w:r>
        <w:rPr>
          <w:b/>
        </w:rPr>
        <w:t xml:space="preserve">Target: </w:t>
      </w:r>
      <w:r>
        <w:t>Reduce reliance on email by at least 60% within 6 months of launch</w:t>
      </w:r>
    </w:p>
    <w:p>
      <w:pPr>
        <w:pStyle w:val="IntenseQuote"/>
      </w:pPr>
      <w:r>
        <w:rPr>
          <w:i/>
        </w:rPr>
        <w:t>Rationale: Email is slow, fragmented, and doesn't provide real-time visibility. In-app messaging offers better UX and integration.</w:t>
      </w:r>
    </w:p>
    <w:p/>
    <w:p>
      <w:r>
        <w:rPr>
          <w:b/>
        </w:rPr>
        <w:t>Unify Customer Communication Experience</w:t>
      </w:r>
    </w:p>
    <w:p>
      <w:r>
        <w:t>Provide a single, persistent inbox where customers can access all their conversations with Tamara.</w:t>
      </w:r>
    </w:p>
    <w:p>
      <w:r>
        <w:rPr>
          <w:b/>
        </w:rPr>
        <w:t xml:space="preserve">Target: </w:t>
      </w:r>
      <w:r>
        <w:t>80% of support interactions happen in-app within 3 months</w:t>
      </w:r>
    </w:p>
    <w:p>
      <w:pPr>
        <w:pStyle w:val="IntenseQuote"/>
      </w:pPr>
      <w:r>
        <w:rPr>
          <w:i/>
        </w:rPr>
        <w:t>Rationale: Unified experience reduces cognitive load and improves customer satisfaction.</w:t>
      </w:r>
    </w:p>
    <w:p/>
    <w:p>
      <w:r>
        <w:rPr>
          <w:b/>
        </w:rPr>
        <w:t>Improve Customer Visibility and Transparency</w:t>
      </w:r>
    </w:p>
    <w:p>
      <w:r>
        <w:t>Give customers real-time visibility into the status of their support requests.</w:t>
      </w:r>
    </w:p>
    <w:p>
      <w:r>
        <w:rPr>
          <w:b/>
        </w:rPr>
        <w:t xml:space="preserve">Target: </w:t>
      </w:r>
      <w:r>
        <w:t>Reduce "status check" contacts by 50%</w:t>
      </w:r>
    </w:p>
    <w:p>
      <w:pPr>
        <w:pStyle w:val="IntenseQuote"/>
      </w:pPr>
      <w:r>
        <w:rPr>
          <w:i/>
        </w:rPr>
        <w:t>Rationale: Transparency builds trust and reduces unnecessary follow-ups.</w:t>
      </w:r>
    </w:p>
    <w:p/>
    <w:p>
      <w:r>
        <w:rPr>
          <w:b/>
        </w:rPr>
        <w:t>Reduce Repeat Contacts</w:t>
      </w:r>
    </w:p>
    <w:p>
      <w:r>
        <w:t>Enable customers to easily find and continue previous conversations.</w:t>
      </w:r>
    </w:p>
    <w:p>
      <w:r>
        <w:rPr>
          <w:b/>
        </w:rPr>
        <w:t xml:space="preserve">Target: </w:t>
      </w:r>
      <w:r>
        <w:t>Decrease repeat contact rate by 30%</w:t>
      </w:r>
    </w:p>
    <w:p>
      <w:pPr>
        <w:pStyle w:val="IntenseQuote"/>
      </w:pPr>
      <w:r>
        <w:rPr>
          <w:i/>
        </w:rPr>
        <w:t>Rationale: Persistent threads eliminate need to re-explain issues.</w:t>
      </w:r>
    </w:p>
    <w:p/>
    <w:p>
      <w:r>
        <w:rPr>
          <w:b/>
        </w:rPr>
        <w:t>Increase Chatbot Containment</w:t>
      </w:r>
    </w:p>
    <w:p>
      <w:r>
        <w:t>Keep the entire support journey within a single thread, improving chatbot effectiveness.</w:t>
      </w:r>
    </w:p>
    <w:p>
      <w:r>
        <w:rPr>
          <w:b/>
        </w:rPr>
        <w:t xml:space="preserve">Target: </w:t>
      </w:r>
      <w:r>
        <w:t>Increase chatbot containment by 25%</w:t>
      </w:r>
    </w:p>
    <w:p>
      <w:pPr>
        <w:pStyle w:val="IntenseQuote"/>
      </w:pPr>
      <w:r>
        <w:rPr>
          <w:i/>
        </w:rPr>
        <w:t>Rationale: Better context and continuity improve chatbot resolution rates.</w:t>
      </w:r>
    </w:p>
    <w:p/>
    <w:p>
      <w:r>
        <w:rPr>
          <w:b/>
        </w:rPr>
        <w:t>Enable Multi-Threaded Conversations</w:t>
      </w:r>
    </w:p>
    <w:p>
      <w:r>
        <w:t>Allow customers to maintain separate conversation threads for different topics.</w:t>
      </w:r>
    </w:p>
    <w:p>
      <w:r>
        <w:rPr>
          <w:b/>
        </w:rPr>
        <w:t xml:space="preserve">Target: </w:t>
      </w:r>
      <w:r>
        <w:t>70% of customers with multiple issues use separate threads</w:t>
      </w:r>
    </w:p>
    <w:p>
      <w:pPr>
        <w:pStyle w:val="IntenseQuote"/>
      </w:pPr>
      <w:r>
        <w:rPr>
          <w:i/>
        </w:rPr>
        <w:t>Rationale: Thread separation improves organization and reduces confusion.</w:t>
      </w:r>
    </w:p>
    <w:p/>
    <w:p>
      <w:pPr>
        <w:pStyle w:val="Heading1"/>
      </w:pPr>
      <w:r>
        <w:t>📊 Success Metrics (must align with CPX 2025)</w:t>
      </w:r>
    </w:p>
    <w:p>
      <w:r>
        <w:t>The following metrics will be tracked to measure success. All metrics align with CPX 2025 objectives and squad priorities.</w:t>
      </w:r>
    </w:p>
    <w:p>
      <w:r>
        <w:br w:type="page"/>
      </w:r>
    </w:p>
    <w:p>
      <w:pPr>
        <w:pStyle w:val="Heading1"/>
      </w:pPr>
      <w:r>
        <w:t>📐 Solution Design</w:t>
      </w:r>
    </w:p>
    <w:p>
      <w:pPr>
        <w:pStyle w:val="Heading3"/>
      </w:pPr>
      <w:r>
        <w:t>System Architecture</w:t>
      </w:r>
    </w:p>
    <w:p>
      <w:r>
        <w:rPr>
          <w:rFonts w:ascii="Courier New" w:hAnsi="Courier New"/>
        </w:rPr>
        <w:t>```mermaid</w:t>
        <w:br/>
        <w:t>graph TB</w:t>
        <w:br/>
        <w:t xml:space="preserve">    subgraph "Client Layer"</w:t>
        <w:br/>
        <w:t xml:space="preserve">        A[Mobile App iOS] --&gt; B[In-App Messaging UI]</w:t>
        <w:br/>
        <w:t xml:space="preserve">        C[Mobile App Android] --&gt; B</w:t>
        <w:br/>
        <w:t xml:space="preserve">        D[Web App] --&gt; B</w:t>
        <w:br/>
        <w:t xml:space="preserve">    end</w:t>
        <w:br/>
        <w:t xml:space="preserve">    </w:t>
        <w:br/>
        <w:t xml:space="preserve">    subgraph "API Gateway"</w:t>
        <w:br/>
        <w:t xml:space="preserve">        B --&gt; E[Message API]</w:t>
        <w:br/>
        <w:t xml:space="preserve">        B --&gt; F[Thread API]</w:t>
        <w:br/>
        <w:t xml:space="preserve">        B --&gt; G[Notification API]</w:t>
        <w:br/>
        <w:t xml:space="preserve">    end</w:t>
        <w:br/>
        <w:t xml:space="preserve">    </w:t>
        <w:br/>
        <w:t xml:space="preserve">    subgraph "Core Services"</w:t>
        <w:br/>
        <w:t xml:space="preserve">        E --&gt; H[Message Service]</w:t>
        <w:br/>
        <w:t xml:space="preserve">        F --&gt; I[Thread Management Service]</w:t>
        <w:br/>
        <w:t xml:space="preserve">        G --&gt; J[Push Notification Service]</w:t>
        <w:br/>
        <w:t xml:space="preserve">        H --&gt; K[Message Queue]</w:t>
        <w:br/>
        <w:t xml:space="preserve">        I --&gt; L[Thread Database]</w:t>
        <w:br/>
        <w:t xml:space="preserve">        H --&gt; L</w:t>
        <w:br/>
        <w:t xml:space="preserve">    end</w:t>
        <w:br/>
        <w:t xml:space="preserve">    </w:t>
        <w:br/>
        <w:t xml:space="preserve">    subgraph "AI &amp; Chatbot"</w:t>
        <w:br/>
        <w:t xml:space="preserve">        K --&gt; M[Chatbot Service]</w:t>
        <w:br/>
        <w:t xml:space="preserve">        M --&gt; N[Intent Detection]</w:t>
        <w:br/>
        <w:t xml:space="preserve">        M --&gt; O[Thread Titling AI]</w:t>
        <w:br/>
        <w:t xml:space="preserve">        M --&gt; P[Response Generation]</w:t>
        <w:br/>
        <w:t xml:space="preserve">    end</w:t>
        <w:br/>
        <w:t xml:space="preserve">    </w:t>
        <w:br/>
        <w:t xml:space="preserve">    subgraph "Support Systems"</w:t>
        <w:br/>
        <w:t xml:space="preserve">        H --&gt; Q[Ticketing System]</w:t>
        <w:br/>
        <w:t xml:space="preserve">        Q --&gt; R[Ticket Status Updates]</w:t>
        <w:br/>
        <w:t xml:space="preserve">        R --&gt; H</w:t>
        <w:br/>
        <w:t xml:space="preserve">        I --&gt; S[Agent Workspace]</w:t>
        <w:br/>
        <w:t xml:space="preserve">        S --&gt; H</w:t>
        <w:br/>
        <w:t xml:space="preserve">    end</w:t>
        <w:br/>
        <w:t xml:space="preserve">    </w:t>
        <w:br/>
        <w:t xml:space="preserve">    subgraph "Data Layer"</w:t>
        <w:br/>
        <w:t xml:space="preserve">        L --&gt; T[(PostgreSQL)]</w:t>
        <w:br/>
        <w:t xml:space="preserve">        K --&gt; U[(Redis Cache)]</w:t>
        <w:br/>
        <w:t xml:space="preserve">        V[(Message History DB)] --&gt; H</w:t>
        <w:br/>
        <w:t xml:space="preserve">    end</w:t>
        <w:br/>
        <w:t xml:space="preserve">    </w:t>
        <w:br/>
        <w:t xml:space="preserve">    subgraph "External Services"</w:t>
        <w:br/>
        <w:t xml:space="preserve">        J --&gt; W[FCM/APNS]</w:t>
        <w:br/>
        <w:t xml:space="preserve">        O --&gt; X[Gemini AI API]</w:t>
        <w:br/>
        <w:t xml:space="preserve">        N --&gt; X</w:t>
        <w:br/>
        <w:t xml:space="preserve">    end</w:t>
        <w:br/>
        <w:t>```</w:t>
      </w:r>
      <w:r>
        <w:rPr>
          <w:sz w:val="18"/>
        </w:rPr>
        <w:t>```mermaid</w:t>
        <w:br/>
        <w:t>graph TB</w:t>
        <w:br/>
        <w:t xml:space="preserve">    subgraph "Client Layer"</w:t>
        <w:br/>
        <w:t xml:space="preserve">        A[Mobile App iOS] --&gt; B[In-App Messaging UI]</w:t>
        <w:br/>
        <w:t xml:space="preserve">        C[Mobile App Android] --&gt; B</w:t>
        <w:br/>
        <w:t xml:space="preserve">        D[Web App] --&gt; B</w:t>
        <w:br/>
        <w:t xml:space="preserve">    end</w:t>
        <w:br/>
        <w:t xml:space="preserve">    </w:t>
        <w:br/>
        <w:t xml:space="preserve">    subgraph "API Gateway"</w:t>
        <w:br/>
        <w:t xml:space="preserve">        B --&gt; E[Message API]</w:t>
        <w:br/>
        <w:t xml:space="preserve">        B --&gt; F[Thread API]</w:t>
        <w:br/>
        <w:t xml:space="preserve">        B --&gt; G[Notification API]</w:t>
        <w:br/>
        <w:t xml:space="preserve">    end</w:t>
        <w:br/>
        <w:t xml:space="preserve">    </w:t>
        <w:br/>
        <w:t xml:space="preserve">    subgraph "Core Services"</w:t>
        <w:br/>
        <w:t xml:space="preserve">        E --&gt; H[Message Service]</w:t>
        <w:br/>
        <w:t xml:space="preserve">        F --&gt; I[Thread Management Service]</w:t>
        <w:br/>
        <w:t xml:space="preserve">        G --&gt; J[Push Notification Service]</w:t>
        <w:br/>
        <w:t xml:space="preserve">        H --&gt; K[Message Queue]</w:t>
        <w:br/>
        <w:t xml:space="preserve">        I --&gt; L[Thread Database]</w:t>
        <w:br/>
        <w:t xml:space="preserve">        H --&gt; L</w:t>
        <w:br/>
        <w:t xml:space="preserve">    end</w:t>
        <w:br/>
        <w:t xml:space="preserve">    </w:t>
        <w:br/>
        <w:t xml:space="preserve">    subgraph "AI &amp; Chatbot"</w:t>
        <w:br/>
        <w:t xml:space="preserve">        K --&gt; M[Chatbot Service]</w:t>
        <w:br/>
        <w:t xml:space="preserve">        M --&gt; N[Intent Detection]</w:t>
        <w:br/>
        <w:t xml:space="preserve">        M --&gt; O[Thread Titling AI]</w:t>
        <w:br/>
        <w:t xml:space="preserve">        M --&gt; P[Response Generation]</w:t>
        <w:br/>
        <w:t xml:space="preserve">    end</w:t>
        <w:br/>
        <w:t xml:space="preserve">    </w:t>
        <w:br/>
        <w:t xml:space="preserve">    subgraph "Support Systems"</w:t>
        <w:br/>
        <w:t xml:space="preserve">        H --&gt; Q[Ticketing System]</w:t>
        <w:br/>
        <w:t xml:space="preserve">        Q --&gt; R[Ticket Status Updates]</w:t>
        <w:br/>
        <w:t xml:space="preserve">        R --&gt; H</w:t>
        <w:br/>
        <w:t xml:space="preserve">        I --&gt; S[Agent Workspace]</w:t>
        <w:br/>
        <w:t xml:space="preserve">        S --&gt; H</w:t>
        <w:br/>
        <w:t xml:space="preserve">    end</w:t>
        <w:br/>
        <w:t xml:space="preserve">    </w:t>
        <w:br/>
        <w:t xml:space="preserve">    subgraph "Data Layer"</w:t>
        <w:br/>
        <w:t xml:space="preserve">        L --&gt; T[(PostgreSQL)]</w:t>
        <w:br/>
        <w:t xml:space="preserve">        K --&gt; U[(Redis Cache)]</w:t>
        <w:br/>
        <w:t xml:space="preserve">        V[(Message History DB)] --&gt; H</w:t>
        <w:br/>
        <w:t xml:space="preserve">    end</w:t>
        <w:br/>
        <w:t xml:space="preserve">    </w:t>
        <w:br/>
        <w:t xml:space="preserve">    subgraph "External Services"</w:t>
        <w:br/>
        <w:t xml:space="preserve">        J --&gt; W[FCM/APNS]</w:t>
        <w:br/>
        <w:t xml:space="preserve">        O --&gt; X[Gemini AI API]</w:t>
        <w:br/>
        <w:t xml:space="preserve">        N --&gt; X</w:t>
        <w:br/>
        <w:t xml:space="preserve">    end</w:t>
        <w:br/>
        <w:t>```</w:t>
      </w:r>
    </w:p>
    <w:p>
      <w:pPr>
        <w:pStyle w:val="IntenseQuote"/>
      </w:pPr>
      <w:r>
        <w:t>Note: This mermaid diagram can be rendered in Notion, GitHub, or using mermaid.live</w:t>
      </w:r>
    </w:p>
    <w:p/>
    <w:p>
      <w:pPr>
        <w:pStyle w:val="Heading3"/>
      </w:pPr>
      <w:r>
        <w:t>Customer Support Journey</w:t>
      </w:r>
    </w:p>
    <w:p>
      <w:r>
        <w:rPr>
          <w:rFonts w:ascii="Courier New" w:hAnsi="Courier New"/>
        </w:rPr>
        <w:t>```mermaid</w:t>
        <w:br/>
        <w:t>journey</w:t>
        <w:br/>
        <w:t xml:space="preserve">    title Customer Support Journey - In-App Messaging</w:t>
        <w:br/>
        <w:t xml:space="preserve">    section Discovery</w:t>
        <w:br/>
        <w:t xml:space="preserve">      Customer has issue: 3: Customer</w:t>
        <w:br/>
        <w:t xml:space="preserve">      Opens Tamara app: 4: Customer</w:t>
        <w:br/>
        <w:t xml:space="preserve">      Navigates to Messages tab: 5: Customer</w:t>
        <w:br/>
        <w:t xml:space="preserve">    section Initiation</w:t>
        <w:br/>
        <w:t xml:space="preserve">      Starts new conversation: 5: Customer</w:t>
        <w:br/>
        <w:t xml:space="preserve">      Chatbot greets and understands intent: 4: System</w:t>
        <w:br/>
        <w:t xml:space="preserve">      AI creates thread with title: 5: System</w:t>
        <w:br/>
        <w:t xml:space="preserve">    section Resolution</w:t>
        <w:br/>
        <w:t xml:space="preserve">      Chatbot attempts resolution: 4: System</w:t>
        <w:br/>
        <w:t xml:space="preserve">      Customer provides info: 3: Customer</w:t>
        <w:br/>
        <w:t xml:space="preserve">      Issue resolved OR escalated: 5: System</w:t>
        <w:br/>
        <w:t xml:space="preserve">    section Escalation (if needed)</w:t>
        <w:br/>
        <w:t xml:space="preserve">      Ticket created automatically: 4: System</w:t>
        <w:br/>
        <w:t xml:space="preserve">      Agent assigned: 4: System</w:t>
        <w:br/>
        <w:t xml:space="preserve">      Customer sees status update: 5: Customer</w:t>
        <w:br/>
        <w:t xml:space="preserve">      Agent responds in thread: 5: Agent</w:t>
        <w:br/>
        <w:t xml:space="preserve">      Issue resolved: 5: Customer</w:t>
        <w:br/>
        <w:t xml:space="preserve">    section Follow-up</w:t>
        <w:br/>
        <w:t xml:space="preserve">      Customer returns to thread: 4: Customer</w:t>
        <w:br/>
        <w:t xml:space="preserve">      Sees full history: 5: Customer</w:t>
        <w:br/>
        <w:t xml:space="preserve">      Continues conversation: 4: Customer</w:t>
        <w:br/>
        <w:t>```</w:t>
      </w:r>
      <w:r>
        <w:rPr>
          <w:sz w:val="18"/>
        </w:rPr>
        <w:t>```mermaid</w:t>
        <w:br/>
        <w:t>journey</w:t>
        <w:br/>
        <w:t xml:space="preserve">    title Customer Support Journey - In-App Messaging</w:t>
        <w:br/>
        <w:t xml:space="preserve">    section Discovery</w:t>
        <w:br/>
        <w:t xml:space="preserve">      Customer has issue: 3: Customer</w:t>
        <w:br/>
        <w:t xml:space="preserve">      Opens Tamara app: 4: Customer</w:t>
        <w:br/>
        <w:t xml:space="preserve">      Navigates to Messages tab: 5: Customer</w:t>
        <w:br/>
        <w:t xml:space="preserve">    section Initiation</w:t>
        <w:br/>
        <w:t xml:space="preserve">      Starts new conversation: 5: Customer</w:t>
        <w:br/>
        <w:t xml:space="preserve">      Chatbot greets and understands intent: 4: System</w:t>
        <w:br/>
        <w:t xml:space="preserve">      AI creates thread with title: 5: System</w:t>
        <w:br/>
        <w:t xml:space="preserve">    section Resolution</w:t>
        <w:br/>
        <w:t xml:space="preserve">      Chatbot attempts resolution: 4: System</w:t>
        <w:br/>
        <w:t xml:space="preserve">      Customer provides info: 3: Customer</w:t>
        <w:br/>
        <w:t xml:space="preserve">      Issue resolved OR escalated: 5: System</w:t>
        <w:br/>
        <w:t xml:space="preserve">    section Escalation (if needed)</w:t>
        <w:br/>
        <w:t xml:space="preserve">      Ticket created automatically: 4: System</w:t>
        <w:br/>
        <w:t xml:space="preserve">      Agent assigned: 4: System</w:t>
        <w:br/>
        <w:t xml:space="preserve">      Customer sees status update: 5: Customer</w:t>
        <w:br/>
        <w:t xml:space="preserve">      Agent responds in thread: 5: Agent</w:t>
        <w:br/>
        <w:t xml:space="preserve">      Issue resolved: 5: Customer</w:t>
        <w:br/>
        <w:t xml:space="preserve">    section Follow-up</w:t>
        <w:br/>
        <w:t xml:space="preserve">      Customer returns to thread: 4: Customer</w:t>
        <w:br/>
        <w:t xml:space="preserve">      Sees full history: 5: Customer</w:t>
        <w:br/>
        <w:t xml:space="preserve">      Continues conversation: 4: Customer</w:t>
        <w:br/>
        <w:t>```</w:t>
      </w:r>
    </w:p>
    <w:p>
      <w:pPr>
        <w:pStyle w:val="IntenseQuote"/>
      </w:pPr>
      <w:r>
        <w:t>Note: This mermaid diagram can be rendered in Notion, GitHub, or using mermaid.live</w:t>
      </w:r>
    </w:p>
    <w:p/>
    <w:p>
      <w:pPr>
        <w:pStyle w:val="Heading3"/>
      </w:pPr>
      <w:r>
        <w:t>Message Flow Sequence</w:t>
      </w:r>
    </w:p>
    <w:p>
      <w:r>
        <w:rPr>
          <w:rFonts w:ascii="Courier New" w:hAnsi="Courier New"/>
        </w:rPr>
        <w:t>```mermaid</w:t>
        <w:br/>
        <w:t>sequenceDiagram</w:t>
        <w:br/>
        <w:t xml:space="preserve">    participant C as Customer</w:t>
        <w:br/>
        <w:t xml:space="preserve">    participant UI as In-App UI</w:t>
        <w:br/>
        <w:t xml:space="preserve">    participant API as Message API</w:t>
        <w:br/>
        <w:t xml:space="preserve">    participant MSG as Message Service</w:t>
        <w:br/>
        <w:t xml:space="preserve">    participant CHAT as Chatbot</w:t>
        <w:br/>
        <w:t xml:space="preserve">    participant TICKET as Ticketing System</w:t>
        <w:br/>
        <w:t xml:space="preserve">    participant AGENT as Support Agent</w:t>
        <w:br/>
        <w:t xml:space="preserve">    participant NOTIF as Notification Service</w:t>
        <w:br/>
        <w:t xml:space="preserve">    </w:t>
        <w:br/>
        <w:t xml:space="preserve">    C-&gt;&gt;UI: Opens Messages tab</w:t>
        <w:br/>
        <w:t xml:space="preserve">    UI-&gt;&gt;API: Get all threads</w:t>
        <w:br/>
        <w:t xml:space="preserve">    API-&gt;&gt;MSG: Fetch user threads</w:t>
        <w:br/>
        <w:t xml:space="preserve">    MSG--&gt;&gt;API: Return thread list</w:t>
        <w:br/>
        <w:t xml:space="preserve">    API--&gt;&gt;UI: Display threads</w:t>
        <w:br/>
        <w:t xml:space="preserve">    UI--&gt;&gt;C: Show inbox</w:t>
        <w:br/>
        <w:t xml:space="preserve">    </w:t>
        <w:br/>
        <w:t xml:space="preserve">    C-&gt;&gt;UI: Starts new conversation</w:t>
        <w:br/>
        <w:t xml:space="preserve">    UI-&gt;&gt;API: Create new thread</w:t>
        <w:br/>
        <w:t xml:space="preserve">    API-&gt;&gt;MSG: Initialize thread</w:t>
        <w:br/>
        <w:t xml:space="preserve">    MSG-&gt;&gt;CHAT: Route message</w:t>
        <w:br/>
        <w:t xml:space="preserve">    CHAT-&gt;&gt;CHAT: Detect intent</w:t>
        <w:br/>
        <w:t xml:space="preserve">    CHAT-&gt;&gt;CHAT: Generate thread title</w:t>
        <w:br/>
        <w:t xml:space="preserve">    CHAT--&gt;&gt;MSG: Response + title</w:t>
        <w:br/>
        <w:t xml:space="preserve">    MSG-&gt;&gt;API: Thread created</w:t>
        <w:br/>
        <w:t xml:space="preserve">    API-&gt;&gt;NOTIF: Send notification</w:t>
        <w:br/>
        <w:t xml:space="preserve">    API--&gt;&gt;UI: Display thread</w:t>
        <w:br/>
        <w:t xml:space="preserve">    UI--&gt;&gt;C: Show conversation</w:t>
        <w:br/>
        <w:t xml:space="preserve">    </w:t>
        <w:br/>
        <w:t xml:space="preserve">    alt Chatbot resolves</w:t>
        <w:br/>
        <w:t xml:space="preserve">        CHAT--&gt;&gt;C: Provide solution</w:t>
        <w:br/>
        <w:t xml:space="preserve">    else Escalation needed</w:t>
        <w:br/>
        <w:t xml:space="preserve">        CHAT-&gt;&gt;TICKET: Create ticket</w:t>
        <w:br/>
        <w:t xml:space="preserve">        TICKET-&gt;&gt;MSG: Ticket created event</w:t>
        <w:br/>
        <w:t xml:space="preserve">        MSG-&gt;&gt;API: Status update</w:t>
        <w:br/>
        <w:t xml:space="preserve">        API-&gt;&gt;UI: Show ticket status</w:t>
        <w:br/>
        <w:t xml:space="preserve">        UI--&gt;&gt;C: "Ticket created"</w:t>
        <w:br/>
        <w:t xml:space="preserve">        TICKET-&gt;&gt;AGENT: Assign ticket</w:t>
        <w:br/>
        <w:t xml:space="preserve">        AGENT-&gt;&gt;MSG: Agent response</w:t>
        <w:br/>
        <w:t xml:space="preserve">        MSG-&gt;&gt;API: New message</w:t>
        <w:br/>
        <w:t xml:space="preserve">        API-&gt;&gt;NOTIF: Push notification</w:t>
        <w:br/>
        <w:t xml:space="preserve">        API-&gt;&gt;UI: Update thread</w:t>
        <w:br/>
        <w:t xml:space="preserve">        UI--&gt;&gt;C: Show agent message</w:t>
        <w:br/>
        <w:t xml:space="preserve">    end</w:t>
        <w:br/>
        <w:t>```</w:t>
      </w:r>
      <w:r>
        <w:rPr>
          <w:sz w:val="18"/>
        </w:rPr>
        <w:t>```mermaid</w:t>
        <w:br/>
        <w:t>sequenceDiagram</w:t>
        <w:br/>
        <w:t xml:space="preserve">    participant C as Customer</w:t>
        <w:br/>
        <w:t xml:space="preserve">    participant UI as In-App UI</w:t>
        <w:br/>
        <w:t xml:space="preserve">    participant API as Message API</w:t>
        <w:br/>
        <w:t xml:space="preserve">    participant MSG as Message Service</w:t>
        <w:br/>
        <w:t xml:space="preserve">    participant CHAT as Chatbot</w:t>
        <w:br/>
        <w:t xml:space="preserve">    participant TICKET as Ticketing System</w:t>
        <w:br/>
        <w:t xml:space="preserve">    participant AGENT as Support Agent</w:t>
        <w:br/>
        <w:t xml:space="preserve">    participant NOTIF as Notification Service</w:t>
        <w:br/>
        <w:t xml:space="preserve">    </w:t>
        <w:br/>
        <w:t xml:space="preserve">    C-&gt;&gt;UI: Opens Messages tab</w:t>
        <w:br/>
        <w:t xml:space="preserve">    UI-&gt;&gt;API: Get all threads</w:t>
        <w:br/>
        <w:t xml:space="preserve">    API-&gt;&gt;MSG: Fetch user threads</w:t>
        <w:br/>
        <w:t xml:space="preserve">    MSG--&gt;&gt;API: Return thread list</w:t>
        <w:br/>
        <w:t xml:space="preserve">    API--&gt;&gt;UI: Display threads</w:t>
        <w:br/>
        <w:t xml:space="preserve">    UI--&gt;&gt;C: Show inbox</w:t>
        <w:br/>
        <w:t xml:space="preserve">    </w:t>
        <w:br/>
        <w:t xml:space="preserve">    C-&gt;&gt;UI: Starts new conversation</w:t>
        <w:br/>
        <w:t xml:space="preserve">    UI-&gt;&gt;API: Create new thread</w:t>
        <w:br/>
        <w:t xml:space="preserve">    API-&gt;&gt;MSG: Initialize thread</w:t>
        <w:br/>
        <w:t xml:space="preserve">    MSG-&gt;&gt;CHAT: Route message</w:t>
        <w:br/>
        <w:t xml:space="preserve">    CHAT-&gt;&gt;CHAT: Detect intent</w:t>
        <w:br/>
        <w:t xml:space="preserve">    CHAT-&gt;&gt;CHAT: Generate thread title</w:t>
        <w:br/>
        <w:t xml:space="preserve">    CHAT--&gt;&gt;MSG: Response + title</w:t>
        <w:br/>
        <w:t xml:space="preserve">    MSG-&gt;&gt;API: Thread created</w:t>
        <w:br/>
        <w:t xml:space="preserve">    API-&gt;&gt;NOTIF: Send notification</w:t>
        <w:br/>
        <w:t xml:space="preserve">    API--&gt;&gt;UI: Display thread</w:t>
        <w:br/>
        <w:t xml:space="preserve">    UI--&gt;&gt;C: Show conversation</w:t>
        <w:br/>
        <w:t xml:space="preserve">    </w:t>
        <w:br/>
        <w:t xml:space="preserve">    alt Chatbot resolves</w:t>
        <w:br/>
        <w:t xml:space="preserve">        CHAT--&gt;&gt;C: Provide solution</w:t>
        <w:br/>
        <w:t xml:space="preserve">    else Escalation needed</w:t>
        <w:br/>
        <w:t xml:space="preserve">        CHAT-&gt;&gt;TICKET: Create ticket</w:t>
        <w:br/>
        <w:t xml:space="preserve">        TICKET-&gt;&gt;MSG: Ticket created event</w:t>
        <w:br/>
        <w:t xml:space="preserve">        MSG-&gt;&gt;API: Status update</w:t>
        <w:br/>
        <w:t xml:space="preserve">        API-&gt;&gt;UI: Show ticket status</w:t>
        <w:br/>
        <w:t xml:space="preserve">        UI--&gt;&gt;C: "Ticket created"</w:t>
        <w:br/>
        <w:t xml:space="preserve">        TICKET-&gt;&gt;AGENT: Assign ticket</w:t>
        <w:br/>
        <w:t xml:space="preserve">        AGENT-&gt;&gt;MSG: Agent response</w:t>
        <w:br/>
        <w:t xml:space="preserve">        MSG-&gt;&gt;API: New message</w:t>
        <w:br/>
        <w:t xml:space="preserve">        API-&gt;&gt;NOTIF: Push notification</w:t>
        <w:br/>
        <w:t xml:space="preserve">        API-&gt;&gt;UI: Update thread</w:t>
        <w:br/>
        <w:t xml:space="preserve">        UI--&gt;&gt;C: Show agent message</w:t>
        <w:br/>
        <w:t xml:space="preserve">    end</w:t>
        <w:br/>
        <w:t>```</w:t>
      </w:r>
    </w:p>
    <w:p>
      <w:pPr>
        <w:pStyle w:val="IntenseQuote"/>
      </w:pPr>
      <w:r>
        <w:t>Note: This mermaid diagram can be rendered in Notion, GitHub, or using mermaid.live</w:t>
      </w:r>
    </w:p>
    <w:p/>
    <w:p>
      <w:pPr>
        <w:pStyle w:val="Heading3"/>
      </w:pPr>
      <w:r>
        <w:t>Database Schema</w:t>
      </w:r>
    </w:p>
    <w:p>
      <w:r>
        <w:rPr>
          <w:rFonts w:ascii="Courier New" w:hAnsi="Courier New"/>
        </w:rPr>
        <w:t>```mermaid</w:t>
        <w:br/>
        <w:t>erDiagram</w:t>
        <w:br/>
        <w:t xml:space="preserve">    THREADS ||--o{ MESSAGES : contains</w:t>
        <w:br/>
        <w:t xml:space="preserve">    THREADS ||--o| TICKETS : linked_to</w:t>
        <w:br/>
        <w:t xml:space="preserve">    THREADS }o--|| USERS : belongs_to</w:t>
        <w:br/>
        <w:t xml:space="preserve">    MESSAGES }o--|| USERS : sent_by</w:t>
        <w:br/>
        <w:t xml:space="preserve">    MESSAGES }o--o| AGENTS : handled_by</w:t>
        <w:br/>
        <w:t xml:space="preserve">    TICKETS ||--o{ TICKET_EVENTS : has</w:t>
        <w:br/>
        <w:t xml:space="preserve">    THREADS }o--o{ THREAD_METADATA : has</w:t>
        <w:br/>
        <w:t xml:space="preserve">    </w:t>
        <w:br/>
        <w:t xml:space="preserve">    THREADS {</w:t>
        <w:br/>
        <w:t xml:space="preserve">        uuid id PK</w:t>
        <w:br/>
        <w:t xml:space="preserve">        uuid user_id FK</w:t>
        <w:br/>
        <w:t xml:space="preserve">        string title</w:t>
        <w:br/>
        <w:t xml:space="preserve">        string status</w:t>
        <w:br/>
        <w:t xml:space="preserve">        datetime created_at</w:t>
        <w:br/>
        <w:t xml:space="preserve">        datetime updated_at</w:t>
        <w:br/>
        <w:t xml:space="preserve">        json metadata</w:t>
        <w:br/>
        <w:t xml:space="preserve">        string ai_title</w:t>
        <w:br/>
        <w:t xml:space="preserve">    }</w:t>
        <w:br/>
        <w:t xml:space="preserve">    </w:t>
        <w:br/>
        <w:t xml:space="preserve">    MESSAGES {</w:t>
        <w:br/>
        <w:t xml:space="preserve">        uuid id PK</w:t>
        <w:br/>
        <w:t xml:space="preserve">        uuid thread_id FK</w:t>
        <w:br/>
        <w:t xml:space="preserve">        uuid user_id FK</w:t>
        <w:br/>
        <w:t xml:space="preserve">        uuid agent_id FK</w:t>
        <w:br/>
        <w:t xml:space="preserve">        string content</w:t>
        <w:br/>
        <w:t xml:space="preserve">        string type</w:t>
        <w:br/>
        <w:t xml:space="preserve">        datetime sent_at</w:t>
        <w:br/>
        <w:t xml:space="preserve">        boolean read</w:t>
        <w:br/>
        <w:t xml:space="preserve">        json attachments</w:t>
        <w:br/>
        <w:t xml:space="preserve">    }</w:t>
        <w:br/>
        <w:t xml:space="preserve">    </w:t>
        <w:br/>
        <w:t xml:space="preserve">    TICKETS {</w:t>
        <w:br/>
        <w:t xml:space="preserve">        uuid id PK</w:t>
        <w:br/>
        <w:t xml:space="preserve">        uuid thread_id FK</w:t>
        <w:br/>
        <w:t xml:space="preserve">        string status</w:t>
        <w:br/>
        <w:t xml:space="preserve">        string priority</w:t>
        <w:br/>
        <w:t xml:space="preserve">        datetime created_at</w:t>
        <w:br/>
        <w:t xml:space="preserve">        datetime resolved_at</w:t>
        <w:br/>
        <w:t xml:space="preserve">        uuid assigned_agent_id FK</w:t>
        <w:br/>
        <w:t xml:space="preserve">    }</w:t>
        <w:br/>
        <w:t xml:space="preserve">    </w:t>
        <w:br/>
        <w:t xml:space="preserve">    TICKET_EVENTS {</w:t>
        <w:br/>
        <w:t xml:space="preserve">        uuid id PK</w:t>
        <w:br/>
        <w:t xml:space="preserve">        uuid ticket_id FK</w:t>
        <w:br/>
        <w:t xml:space="preserve">        string event_type</w:t>
        <w:br/>
        <w:t xml:space="preserve">        string description</w:t>
        <w:br/>
        <w:t xml:space="preserve">        datetime occurred_at</w:t>
        <w:br/>
        <w:t xml:space="preserve">    }</w:t>
        <w:br/>
        <w:t xml:space="preserve">    </w:t>
        <w:br/>
        <w:t xml:space="preserve">    USERS {</w:t>
        <w:br/>
        <w:t xml:space="preserve">        uuid id PK</w:t>
        <w:br/>
        <w:t xml:space="preserve">        string email</w:t>
        <w:br/>
        <w:t xml:space="preserve">        string name</w:t>
        <w:br/>
        <w:t xml:space="preserve">    }</w:t>
        <w:br/>
        <w:t xml:space="preserve">    </w:t>
        <w:br/>
        <w:t xml:space="preserve">    AGENTS {</w:t>
        <w:br/>
        <w:t xml:space="preserve">        uuid id PK</w:t>
        <w:br/>
        <w:t xml:space="preserve">        string name</w:t>
        <w:br/>
        <w:t xml:space="preserve">        string email</w:t>
        <w:br/>
        <w:t xml:space="preserve">    }</w:t>
        <w:br/>
        <w:t xml:space="preserve">    </w:t>
        <w:br/>
        <w:t xml:space="preserve">    THREAD_METADATA {</w:t>
        <w:br/>
        <w:t xml:space="preserve">        uuid id PK</w:t>
        <w:br/>
        <w:t xml:space="preserve">        uuid thread_id FK</w:t>
        <w:br/>
        <w:t xml:space="preserve">        string intent</w:t>
        <w:br/>
        <w:t xml:space="preserve">        json entities</w:t>
        <w:br/>
        <w:t xml:space="preserve">        string category</w:t>
        <w:br/>
        <w:t xml:space="preserve">    }</w:t>
        <w:br/>
        <w:t>```</w:t>
      </w:r>
      <w:r>
        <w:rPr>
          <w:sz w:val="18"/>
        </w:rPr>
        <w:t>```mermaid</w:t>
        <w:br/>
        <w:t>erDiagram</w:t>
        <w:br/>
        <w:t xml:space="preserve">    THREADS ||--o{ MESSAGES : contains</w:t>
        <w:br/>
        <w:t xml:space="preserve">    THREADS ||--o| TICKETS : linked_to</w:t>
        <w:br/>
        <w:t xml:space="preserve">    THREADS }o--|| USERS : belongs_to</w:t>
        <w:br/>
        <w:t xml:space="preserve">    MESSAGES }o--|| USERS : sent_by</w:t>
        <w:br/>
        <w:t xml:space="preserve">    MESSAGES }o--o| AGENTS : handled_by</w:t>
        <w:br/>
        <w:t xml:space="preserve">    TICKETS ||--o{ TICKET_EVENTS : has</w:t>
        <w:br/>
        <w:t xml:space="preserve">    THREADS }o--o{ THREAD_METADATA : has</w:t>
        <w:br/>
        <w:t xml:space="preserve">    </w:t>
        <w:br/>
        <w:t xml:space="preserve">    THREADS {</w:t>
        <w:br/>
        <w:t xml:space="preserve">        uuid id PK</w:t>
        <w:br/>
        <w:t xml:space="preserve">        uuid user_id FK</w:t>
        <w:br/>
        <w:t xml:space="preserve">        string title</w:t>
        <w:br/>
        <w:t xml:space="preserve">        string status</w:t>
        <w:br/>
        <w:t xml:space="preserve">        datetime created_at</w:t>
        <w:br/>
        <w:t xml:space="preserve">        datetime updated_at</w:t>
        <w:br/>
        <w:t xml:space="preserve">        json metadata</w:t>
        <w:br/>
        <w:t xml:space="preserve">        string ai_title</w:t>
        <w:br/>
        <w:t xml:space="preserve">    }</w:t>
        <w:br/>
        <w:t xml:space="preserve">    </w:t>
        <w:br/>
        <w:t xml:space="preserve">    MESSAGES {</w:t>
        <w:br/>
        <w:t xml:space="preserve">        uuid id PK</w:t>
        <w:br/>
        <w:t xml:space="preserve">        uuid thread_id FK</w:t>
        <w:br/>
        <w:t xml:space="preserve">        uuid user_id FK</w:t>
        <w:br/>
        <w:t xml:space="preserve">        uuid agent_id FK</w:t>
        <w:br/>
        <w:t xml:space="preserve">        string content</w:t>
        <w:br/>
        <w:t xml:space="preserve">        string type</w:t>
        <w:br/>
        <w:t xml:space="preserve">        datetime sent_at</w:t>
        <w:br/>
        <w:t xml:space="preserve">        boolean read</w:t>
        <w:br/>
        <w:t xml:space="preserve">        json attachments</w:t>
        <w:br/>
        <w:t xml:space="preserve">    }</w:t>
        <w:br/>
        <w:t xml:space="preserve">    </w:t>
        <w:br/>
        <w:t xml:space="preserve">    TICKETS {</w:t>
        <w:br/>
        <w:t xml:space="preserve">        uuid id PK</w:t>
        <w:br/>
        <w:t xml:space="preserve">        uuid thread_id FK</w:t>
        <w:br/>
        <w:t xml:space="preserve">        string status</w:t>
        <w:br/>
        <w:t xml:space="preserve">        string priority</w:t>
        <w:br/>
        <w:t xml:space="preserve">        datetime created_at</w:t>
        <w:br/>
        <w:t xml:space="preserve">        datetime resolved_at</w:t>
        <w:br/>
        <w:t xml:space="preserve">        uuid assigned_agent_id FK</w:t>
        <w:br/>
        <w:t xml:space="preserve">    }</w:t>
        <w:br/>
        <w:t xml:space="preserve">    </w:t>
        <w:br/>
        <w:t xml:space="preserve">    TICKET_EVENTS {</w:t>
        <w:br/>
        <w:t xml:space="preserve">        uuid id PK</w:t>
        <w:br/>
        <w:t xml:space="preserve">        uuid ticket_id FK</w:t>
        <w:br/>
        <w:t xml:space="preserve">        string event_type</w:t>
        <w:br/>
        <w:t xml:space="preserve">        string description</w:t>
        <w:br/>
        <w:t xml:space="preserve">        datetime occurred_at</w:t>
        <w:br/>
        <w:t xml:space="preserve">    }</w:t>
        <w:br/>
        <w:t xml:space="preserve">    </w:t>
        <w:br/>
        <w:t xml:space="preserve">    USERS {</w:t>
        <w:br/>
        <w:t xml:space="preserve">        uuid id PK</w:t>
        <w:br/>
        <w:t xml:space="preserve">        string email</w:t>
        <w:br/>
        <w:t xml:space="preserve">        string name</w:t>
        <w:br/>
        <w:t xml:space="preserve">    }</w:t>
        <w:br/>
        <w:t xml:space="preserve">    </w:t>
        <w:br/>
        <w:t xml:space="preserve">    AGENTS {</w:t>
        <w:br/>
        <w:t xml:space="preserve">        uuid id PK</w:t>
        <w:br/>
        <w:t xml:space="preserve">        string name</w:t>
        <w:br/>
        <w:t xml:space="preserve">        string email</w:t>
        <w:br/>
        <w:t xml:space="preserve">    }</w:t>
        <w:br/>
        <w:t xml:space="preserve">    </w:t>
        <w:br/>
        <w:t xml:space="preserve">    THREAD_METADATA {</w:t>
        <w:br/>
        <w:t xml:space="preserve">        uuid id PK</w:t>
        <w:br/>
        <w:t xml:space="preserve">        uuid thread_id FK</w:t>
        <w:br/>
        <w:t xml:space="preserve">        string intent</w:t>
        <w:br/>
        <w:t xml:space="preserve">        json entities</w:t>
        <w:br/>
        <w:t xml:space="preserve">        string category</w:t>
        <w:br/>
        <w:t xml:space="preserve">    }</w:t>
        <w:br/>
        <w:t>```</w:t>
      </w:r>
    </w:p>
    <w:p>
      <w:pPr>
        <w:pStyle w:val="IntenseQuote"/>
      </w:pPr>
      <w:r>
        <w:t>Note: This mermaid diagram can be rendered in Notion, GitHub, or using mermaid.live</w:t>
      </w:r>
    </w:p>
    <w:p/>
    <w:p>
      <w:pPr>
        <w:pStyle w:val="Heading3"/>
      </w:pPr>
      <w:r>
        <w:t>Thread State Machine</w:t>
      </w:r>
    </w:p>
    <w:p>
      <w:r>
        <w:rPr>
          <w:rFonts w:ascii="Courier New" w:hAnsi="Courier New"/>
        </w:rPr>
        <w:t>```mermaid</w:t>
        <w:br/>
        <w:t>stateDiagram-v2</w:t>
        <w:br/>
        <w:t xml:space="preserve">    [*] --&gt; New: Customer starts conversation</w:t>
        <w:br/>
        <w:t xml:space="preserve">    New --&gt; ChatbotActive: First message sent</w:t>
        <w:br/>
        <w:t xml:space="preserve">    ChatbotActive --&gt; ChatbotActive: Chatbot responds</w:t>
        <w:br/>
        <w:t xml:space="preserve">    ChatbotActive --&gt; Resolved: Issue resolved by chatbot</w:t>
        <w:br/>
        <w:t xml:space="preserve">    ChatbotActive --&gt; Escalated: Escalation needed</w:t>
        <w:br/>
        <w:t xml:space="preserve">    Escalated --&gt; TicketCreated: Ticket system creates ticket</w:t>
        <w:br/>
        <w:t xml:space="preserve">    TicketCreated --&gt; AgentAssigned: Agent assigned</w:t>
        <w:br/>
        <w:t xml:space="preserve">    AgentAssigned --&gt; InProgress: Agent responds</w:t>
        <w:br/>
        <w:t xml:space="preserve">    InProgress --&gt; WaitingForCustomer: Agent asks for info</w:t>
        <w:br/>
        <w:t xml:space="preserve">    WaitingForCustomer --&gt; InProgress: Customer responds</w:t>
        <w:br/>
        <w:t xml:space="preserve">    InProgress --&gt; Resolved: Issue resolved</w:t>
        <w:br/>
        <w:t xml:space="preserve">    Resolved --&gt; [*]</w:t>
        <w:br/>
        <w:t xml:space="preserve">    ChatbotActive --&gt; Archived: Customer abandons</w:t>
        <w:br/>
        <w:t xml:space="preserve">    InProgress --&gt; Archived: No activity for 30 days</w:t>
        <w:br/>
        <w:t xml:space="preserve">    Archived --&gt; [*]</w:t>
        <w:br/>
        <w:t>```</w:t>
      </w:r>
      <w:r>
        <w:rPr>
          <w:sz w:val="18"/>
        </w:rPr>
        <w:t>```mermaid</w:t>
        <w:br/>
        <w:t>stateDiagram-v2</w:t>
        <w:br/>
        <w:t xml:space="preserve">    [*] --&gt; New: Customer starts conversation</w:t>
        <w:br/>
        <w:t xml:space="preserve">    New --&gt; ChatbotActive: First message sent</w:t>
        <w:br/>
        <w:t xml:space="preserve">    ChatbotActive --&gt; ChatbotActive: Chatbot responds</w:t>
        <w:br/>
        <w:t xml:space="preserve">    ChatbotActive --&gt; Resolved: Issue resolved by chatbot</w:t>
        <w:br/>
        <w:t xml:space="preserve">    ChatbotActive --&gt; Escalated: Escalation needed</w:t>
        <w:br/>
        <w:t xml:space="preserve">    Escalated --&gt; TicketCreated: Ticket system creates ticket</w:t>
        <w:br/>
        <w:t xml:space="preserve">    TicketCreated --&gt; AgentAssigned: Agent assigned</w:t>
        <w:br/>
        <w:t xml:space="preserve">    AgentAssigned --&gt; InProgress: Agent responds</w:t>
        <w:br/>
        <w:t xml:space="preserve">    InProgress --&gt; WaitingForCustomer: Agent asks for info</w:t>
        <w:br/>
        <w:t xml:space="preserve">    WaitingForCustomer --&gt; InProgress: Customer responds</w:t>
        <w:br/>
        <w:t xml:space="preserve">    InProgress --&gt; Resolved: Issue resolved</w:t>
        <w:br/>
        <w:t xml:space="preserve">    Resolved --&gt; [*]</w:t>
        <w:br/>
        <w:t xml:space="preserve">    ChatbotActive --&gt; Archived: Customer abandons</w:t>
        <w:br/>
        <w:t xml:space="preserve">    InProgress --&gt; Archived: No activity for 30 days</w:t>
        <w:br/>
        <w:t xml:space="preserve">    Archived --&gt; [*]</w:t>
        <w:br/>
        <w:t>```</w:t>
      </w:r>
    </w:p>
    <w:p>
      <w:pPr>
        <w:pStyle w:val="IntenseQuote"/>
      </w:pPr>
      <w:r>
        <w:t>Note: This mermaid diagram can be rendered in Notion, GitHub, or using mermaid.live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