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pStyle w:val="Heading1"/>
        <w:jc w:val="center"/>
      </w:pPr>
      <w:r>
        <w:t>In-App Customer Messaging Inbox</w:t>
      </w:r>
    </w:p>
    <w:p>
      <w:pPr>
        <w:jc w:val="center"/>
      </w:pPr>
      <w:r>
        <w:rPr>
          <w:b/>
        </w:rPr>
        <w:t>Version 1.0 | Phase 1 - Q1 2026</w:t>
      </w:r>
    </w:p>
    <w:p>
      <w:pPr>
        <w:jc w:val="center"/>
      </w:pPr>
      <w:r>
        <w:t>Generated: December 25, 2025</w:t>
      </w:r>
    </w:p>
    <w:p>
      <w:r>
        <w:br w:type="page"/>
      </w:r>
    </w:p>
    <w:p>
      <w:pPr>
        <w:pStyle w:val="Heading1"/>
      </w:pPr>
      <w:r>
        <w:t>📌 Introduction</w:t>
      </w:r>
    </w:p>
    <w:p>
      <w:r>
        <w:t>This PRD defines the comprehensive requirements for building an In-App Customer Messaging Inbox to replace email as the primary asynchronous communication channel between customers and Tamara. This initiative will embed live chat conversations and support ticket updates in one unified, persistent experience within the Tamara mobile and web applications.</w:t>
      </w:r>
    </w:p>
    <w:p>
      <w:r>
        <w:t>The end-state user experience will be similar to Airbnb's Messages tab, which serves as a single inbox for all conversations (including support) with clear threads, search functionality, and a consistent place for customers to follow up on ongoing issues.</w:t>
      </w:r>
    </w:p>
    <w:p>
      <w:r>
        <w:t>This work is a critical component of Tamara's customer support transformation and must align with the Unified In-App Messaging and AI Sidekick initiative being developed by another team. This PRD focuses specifically on the customer-facing messaging inbox experience while ensuring seamless integration with the broader messaging infrastructure.</w:t>
      </w:r>
    </w:p>
    <w:p>
      <w:pPr>
        <w:pStyle w:val="Heading1"/>
      </w:pPr>
      <w:r>
        <w:t>❗ Problem Statement</w:t>
      </w:r>
    </w:p>
    <w:p>
      <w:r>
        <w:t>Currently, customer support communication at Tamara relies heavily on email, which creates several significant problems that impact both customer satisfaction and operational efficiency.</w:t>
      </w:r>
    </w:p>
    <w:p>
      <w:pPr>
        <w:pStyle w:val="Heading2"/>
      </w:pPr>
      <w:r>
        <w:t>Core Problems</w:t>
      </w:r>
    </w:p>
    <w:p>
      <w:r>
        <w:rPr>
          <w:b/>
        </w:rPr>
        <w:t>Fragmented Communication Channels</w:t>
      </w:r>
      <w:r>
        <w:t xml:space="preserve"> — Customers lose context when switching between email, in-app chat, and other channels. There is no single source of truth for support interactions.</w:t>
      </w:r>
    </w:p>
    <w:p>
      <w:pPr>
        <w:pStyle w:val="IntenseQuote"/>
      </w:pPr>
      <w:r>
        <w:rPr>
          <w:i/>
        </w:rPr>
        <w:t>Impact: High customer effort, context loss, repeat explanations</w:t>
      </w:r>
    </w:p>
    <w:p>
      <w:r>
        <w:rPr>
          <w:b/>
        </w:rPr>
        <w:t>Slow Response Times</w:t>
      </w:r>
      <w:r>
        <w:t xml:space="preserve"> — Email-based support creates delays and requires customers to check multiple inboxes. Customers cannot see real-time status of their requests.</w:t>
      </w:r>
    </w:p>
    <w:p>
      <w:pPr>
        <w:pStyle w:val="IntenseQuote"/>
      </w:pPr>
      <w:r>
        <w:rPr>
          <w:i/>
        </w:rPr>
        <w:t>Impact: Poor customer experience, perceived lack of responsiveness</w:t>
      </w:r>
    </w:p>
    <w:p>
      <w:r>
        <w:rPr>
          <w:b/>
        </w:rPr>
        <w:t>Poor Thread Tracking</w:t>
      </w:r>
      <w:r>
        <w:t xml:space="preserve"> — Email threads are difficult to track across devices and sessions. Customers lose track of previous conversations.</w:t>
      </w:r>
    </w:p>
    <w:p>
      <w:pPr>
        <w:pStyle w:val="IntenseQuote"/>
      </w:pPr>
      <w:r>
        <w:rPr>
          <w:i/>
        </w:rPr>
        <w:t>Impact: Increased repeat contacts, customer frustration</w:t>
      </w:r>
    </w:p>
    <w:p>
      <w:r>
        <w:rPr>
          <w:b/>
        </w:rPr>
        <w:t>Lack of Visibility</w:t>
      </w:r>
      <w:r>
        <w:t xml:space="preserve"> — Customers cannot easily see the status of their support requests without sending follow-up emails. No real-time updates on ticket progress.</w:t>
      </w:r>
    </w:p>
    <w:p>
      <w:pPr>
        <w:pStyle w:val="IntenseQuote"/>
      </w:pPr>
      <w:r>
        <w:rPr>
          <w:i/>
        </w:rPr>
        <w:t>Impact: Reduced transparency, increased support volume</w:t>
      </w:r>
    </w:p>
    <w:p>
      <w:r>
        <w:rPr>
          <w:b/>
        </w:rPr>
        <w:t>Context Loss</w:t>
      </w:r>
      <w:r>
        <w:t xml:space="preserve"> — Each new email or chat session starts from scratch, requiring customers to re-explain their issues. No persistent conversation history.</w:t>
      </w:r>
    </w:p>
    <w:p>
      <w:pPr>
        <w:pStyle w:val="IntenseQuote"/>
      </w:pPr>
      <w:r>
        <w:rPr>
          <w:i/>
        </w:rPr>
        <w:t>Impact: Inefficient support operations, poor customer experience</w:t>
      </w:r>
    </w:p>
    <w:p>
      <w:r>
        <w:rPr>
          <w:b/>
        </w:rPr>
        <w:t>Mixed Topics</w:t>
      </w:r>
      <w:r>
        <w:t xml:space="preserve"> — Without clear thread separation, customers mix unrelated issues in single conversations, making it hard to track and resolve multiple problems.</w:t>
      </w:r>
    </w:p>
    <w:p>
      <w:pPr>
        <w:pStyle w:val="IntenseQuote"/>
      </w:pPr>
      <w:r>
        <w:rPr>
          <w:i/>
        </w:rPr>
        <w:t>Impact: Confusion, delayed resolution, poor organization</w:t>
      </w:r>
    </w:p>
    <w:p>
      <w:r>
        <w:rPr>
          <w:b/>
        </w:rPr>
        <w:t>No Unified History</w:t>
      </w:r>
      <w:r>
        <w:t xml:space="preserve"> — Support interactions, chatbot conversations, and ticket updates exist in separate systems with no unified view.</w:t>
      </w:r>
    </w:p>
    <w:p>
      <w:pPr>
        <w:pStyle w:val="IntenseQuote"/>
      </w:pPr>
      <w:r>
        <w:rPr>
          <w:i/>
        </w:rPr>
        <w:t>Impact: Incomplete customer journey visibility, fragmented experience</w:t>
      </w:r>
    </w:p>
    <w:p>
      <w:pPr>
        <w:pStyle w:val="Heading2"/>
      </w:pPr>
      <w:r>
        <w:t>Quantitative Impact</w:t>
      </w:r>
    </w:p>
    <w:p>
      <w:r>
        <w:t>Based on current support metrics:</w:t>
      </w:r>
    </w:p>
    <w:p>
      <w:pPr>
        <w:pStyle w:val="ListBullet"/>
      </w:pPr>
      <w:r>
        <w:t>Email support accounts for 65% of all support contacts</w:t>
      </w:r>
    </w:p>
    <w:p>
      <w:pPr>
        <w:pStyle w:val="ListBullet"/>
      </w:pPr>
      <w:r>
        <w:t>Average time to first response: 4.2 hours via email</w:t>
      </w:r>
    </w:p>
    <w:p>
      <w:pPr>
        <w:pStyle w:val="ListBullet"/>
      </w:pPr>
      <w:r>
        <w:t>Repeat contact rate: 42% (customers contacting again for same issue)</w:t>
      </w:r>
    </w:p>
    <w:p>
      <w:pPr>
        <w:pStyle w:val="ListBullet"/>
      </w:pPr>
      <w:r>
        <w:t>Customer satisfaction (CSAT) for email support: 3.2/5.0</w:t>
      </w:r>
    </w:p>
    <w:p>
      <w:pPr>
        <w:pStyle w:val="ListBullet"/>
      </w:pPr>
      <w:r>
        <w:t>Average resolution time: 48 hours for email-based issues</w:t>
      </w:r>
    </w:p>
    <w:p>
      <w:pPr>
        <w:pStyle w:val="ListBullet"/>
      </w:pPr>
      <w:r>
        <w:t>Chatbot containment rate: 35% (65% escalate to email)</w:t>
      </w:r>
    </w:p>
    <w:p>
      <w:pPr>
        <w:pStyle w:val="Heading1"/>
      </w:pPr>
      <w:r>
        <w:t>🎯 Goals</w:t>
      </w:r>
    </w:p>
    <w:p>
      <w:r>
        <w:rPr>
          <w:b/>
        </w:rPr>
        <w:t>Replace Email as Primary Async Channel</w:t>
      </w:r>
    </w:p>
    <w:p>
      <w:r>
        <w:t>Make in-app messaging the default and preferred method for asynchronous customer support communication.</w:t>
      </w:r>
    </w:p>
    <w:p>
      <w:r>
        <w:rPr>
          <w:b/>
        </w:rPr>
        <w:t xml:space="preserve">Target: </w:t>
      </w:r>
      <w:r>
        <w:t>Reduce reliance on email by at least 60% within 6 months of launch</w:t>
      </w:r>
    </w:p>
    <w:p/>
    <w:p>
      <w:r>
        <w:rPr>
          <w:b/>
        </w:rPr>
        <w:t>Unify Customer Communication Experience</w:t>
      </w:r>
    </w:p>
    <w:p>
      <w:r>
        <w:t>Provide a single, persistent inbox where customers can access all their conversations with Tamara, including chatbot interactions, agent conversations, and support ticket updates.</w:t>
      </w:r>
    </w:p>
    <w:p>
      <w:r>
        <w:rPr>
          <w:b/>
        </w:rPr>
        <w:t xml:space="preserve">Target: </w:t>
      </w:r>
      <w:r>
        <w:t>80% of support interactions happen in-app within 3 months</w:t>
      </w:r>
    </w:p>
    <w:p/>
    <w:p>
      <w:r>
        <w:rPr>
          <w:b/>
        </w:rPr>
        <w:t>Improve Customer Visibility and Transparency</w:t>
      </w:r>
    </w:p>
    <w:p>
      <w:r>
        <w:t>Give customers real-time visibility into the status of their support requests without requiring them to contact support again.</w:t>
      </w:r>
    </w:p>
    <w:p>
      <w:r>
        <w:rPr>
          <w:b/>
        </w:rPr>
        <w:t xml:space="preserve">Target: </w:t>
      </w:r>
      <w:r>
        <w:t>Reduce "status check" contacts by 50%</w:t>
      </w:r>
    </w:p>
    <w:p/>
    <w:p>
      <w:r>
        <w:rPr>
          <w:b/>
        </w:rPr>
        <w:t>Reduce Repeat Contacts</w:t>
      </w:r>
    </w:p>
    <w:p>
      <w:r>
        <w:t>Enable customers to easily find and continue previous conversations, reducing the need to re-explain issues.</w:t>
      </w:r>
    </w:p>
    <w:p>
      <w:r>
        <w:rPr>
          <w:b/>
        </w:rPr>
        <w:t xml:space="preserve">Target: </w:t>
      </w:r>
      <w:r>
        <w:t>Decrease repeat contact rate by 30%</w:t>
      </w:r>
    </w:p>
    <w:p/>
    <w:p>
      <w:r>
        <w:rPr>
          <w:b/>
        </w:rPr>
        <w:t>Increase Chatbot Containment</w:t>
      </w:r>
    </w:p>
    <w:p>
      <w:r>
        <w:t>Keep the entire support journey within a single thread, allowing chatbot to handle initial intents and seamlessly escalate to agents when needed.</w:t>
      </w:r>
    </w:p>
    <w:p>
      <w:r>
        <w:rPr>
          <w:b/>
        </w:rPr>
        <w:t xml:space="preserve">Target: </w:t>
      </w:r>
      <w:r>
        <w:t>Increase chatbot containment by 25%</w:t>
      </w:r>
    </w:p>
    <w:p/>
    <w:p>
      <w:r>
        <w:rPr>
          <w:b/>
        </w:rPr>
        <w:t>Enable Multi-Threaded Conversations</w:t>
      </w:r>
    </w:p>
    <w:p>
      <w:r>
        <w:t>Allow customers to maintain separate conversation threads for different topics (e.g., refunds, order issues, account problems).</w:t>
      </w:r>
    </w:p>
    <w:p>
      <w:r>
        <w:rPr>
          <w:b/>
        </w:rPr>
        <w:t xml:space="preserve">Target: </w:t>
      </w:r>
      <w:r>
        <w:t>70% of customers with multiple issues use separate threads</w:t>
      </w:r>
    </w:p>
    <w:p/>
    <w:p>
      <w:pPr>
        <w:pStyle w:val="Heading1"/>
      </w:pPr>
      <w:r>
        <w:t>📊 Success Metrics (must align with CPX 2025)</w:t>
      </w:r>
    </w:p>
    <w:p>
      <w:r>
        <w:t>The following metrics will be tracked to measure success. All metrics align with CPX 2025 objectives and squad priorities.</w:t>
      </w:r>
    </w:p>
    <w:p>
      <w:r>
        <w:rPr>
          <w:b/>
        </w:rPr>
        <w:t>Email Support Volume Reduction</w:t>
      </w:r>
    </w:p>
    <w:p>
      <w:pPr>
        <w:pStyle w:val="ListBullet2"/>
      </w:pPr>
      <w:r>
        <w:t>Target: 60% reduction in email-based support contacts within 6 months</w:t>
      </w:r>
    </w:p>
    <w:p>
      <w:pPr>
        <w:pStyle w:val="ListBullet2"/>
      </w:pPr>
      <w:r>
        <w:t>Baseline: Current monthly email support volume</w:t>
      </w:r>
    </w:p>
    <w:p>
      <w:pPr>
        <w:pStyle w:val="ListBullet2"/>
      </w:pPr>
      <w:r>
        <w:t>Measurement: Monthly email support ticket count</w:t>
      </w:r>
    </w:p>
    <w:p/>
    <w:p>
      <w:r>
        <w:rPr>
          <w:b/>
        </w:rPr>
        <w:t>Repeat Contact Rate</w:t>
      </w:r>
    </w:p>
    <w:p>
      <w:pPr>
        <w:pStyle w:val="ListBullet2"/>
      </w:pPr>
      <w:r>
        <w:t>Target: 30% reduction in repeat contacts for the same issue</w:t>
      </w:r>
    </w:p>
    <w:p>
      <w:pPr>
        <w:pStyle w:val="ListBullet2"/>
      </w:pPr>
      <w:r>
        <w:t>Baseline: Current repeat contact rate (42%)</w:t>
      </w:r>
    </w:p>
    <w:p>
      <w:pPr>
        <w:pStyle w:val="ListBullet2"/>
      </w:pPr>
      <w:r>
        <w:t>Measurement: Percentage of contacts that reference a previous interaction</w:t>
      </w:r>
    </w:p>
    <w:p/>
    <w:p>
      <w:r>
        <w:rPr>
          <w:b/>
        </w:rPr>
        <w:t>Customer Satisfaction (CSAT)</w:t>
      </w:r>
    </w:p>
    <w:p>
      <w:pPr>
        <w:pStyle w:val="ListBullet2"/>
      </w:pPr>
      <w:r>
        <w:t>Target: Increase CSAT for support interactions by 15%</w:t>
      </w:r>
    </w:p>
    <w:p>
      <w:pPr>
        <w:pStyle w:val="ListBullet2"/>
      </w:pPr>
      <w:r>
        <w:t>Baseline: Current support CSAT score (3.2/5.0)</w:t>
      </w:r>
    </w:p>
    <w:p>
      <w:pPr>
        <w:pStyle w:val="ListBullet2"/>
      </w:pPr>
      <w:r>
        <w:t>Measurement: Post-interaction CSAT surveys</w:t>
      </w:r>
    </w:p>
    <w:p/>
    <w:p>
      <w:r>
        <w:rPr>
          <w:b/>
        </w:rPr>
        <w:t>Chatbot Containment Rate</w:t>
      </w:r>
    </w:p>
    <w:p>
      <w:pPr>
        <w:pStyle w:val="ListBullet2"/>
      </w:pPr>
      <w:r>
        <w:t>Target: Increase chatbot containment by 25%</w:t>
      </w:r>
    </w:p>
    <w:p>
      <w:pPr>
        <w:pStyle w:val="ListBullet2"/>
      </w:pPr>
      <w:r>
        <w:t>Baseline: Current chatbot containment rate (35%)</w:t>
      </w:r>
    </w:p>
    <w:p>
      <w:pPr>
        <w:pStyle w:val="ListBullet2"/>
      </w:pPr>
      <w:r>
        <w:t>Measurement: Percentage of chatbot conversations resolved without agent escalation</w:t>
      </w:r>
    </w:p>
    <w:p/>
    <w:p>
      <w:r>
        <w:rPr>
          <w:b/>
        </w:rPr>
        <w:t>Time to Resolution Perception</w:t>
      </w:r>
    </w:p>
    <w:p>
      <w:pPr>
        <w:pStyle w:val="ListBullet2"/>
      </w:pPr>
      <w:r>
        <w:t>Target: Improve customer perception of response time by 20%</w:t>
      </w:r>
    </w:p>
    <w:p>
      <w:pPr>
        <w:pStyle w:val="ListBullet2"/>
      </w:pPr>
      <w:r>
        <w:t>Baseline: Current customer-reported wait time perception</w:t>
      </w:r>
    </w:p>
    <w:p>
      <w:pPr>
        <w:pStyle w:val="ListBullet2"/>
      </w:pPr>
      <w:r>
        <w:t>Measurement: Customer surveys and feedback</w:t>
      </w:r>
    </w:p>
    <w:p/>
    <w:p>
      <w:r>
        <w:rPr>
          <w:b/>
        </w:rPr>
        <w:t>In-App Messaging Adoption</w:t>
      </w:r>
    </w:p>
    <w:p>
      <w:pPr>
        <w:pStyle w:val="ListBullet2"/>
      </w:pPr>
      <w:r>
        <w:t>Target: 80% of eligible customers use in-app messaging for at least one support interaction within 3 months</w:t>
      </w:r>
    </w:p>
    <w:p>
      <w:pPr>
        <w:pStyle w:val="ListBullet2"/>
      </w:pPr>
      <w:r>
        <w:t>Baseline: 0% (new feature)</w:t>
      </w:r>
    </w:p>
    <w:p>
      <w:pPr>
        <w:pStyle w:val="ListBullet2"/>
      </w:pPr>
      <w:r>
        <w:t>Measurement: Percentage of active customers who initiate at least one in-app message</w:t>
      </w:r>
    </w:p>
    <w:p/>
    <w:p>
      <w:r>
        <w:rPr>
          <w:b/>
        </w:rPr>
        <w:t>Thread Continuity</w:t>
      </w:r>
    </w:p>
    <w:p>
      <w:pPr>
        <w:pStyle w:val="ListBullet2"/>
      </w:pPr>
      <w:r>
        <w:t>Target: 70% of conversations continue in the same thread across multiple sessions</w:t>
      </w:r>
    </w:p>
    <w:p>
      <w:pPr>
        <w:pStyle w:val="ListBullet2"/>
      </w:pPr>
      <w:r>
        <w:t>Baseline: N/A (new capability)</w:t>
      </w:r>
    </w:p>
    <w:p>
      <w:pPr>
        <w:pStyle w:val="ListBullet2"/>
      </w:pPr>
      <w:r>
        <w:t>Measurement: Percentage of threads with multiple messages across different sessions</w:t>
      </w:r>
    </w:p>
    <w:p/>
    <w:p>
      <w:pPr>
        <w:pStyle w:val="Heading1"/>
      </w:pPr>
      <w:r>
        <w:t>👤 User Personas</w:t>
      </w:r>
    </w:p>
    <w:p>
      <w:r>
        <w:rPr>
          <w:b/>
        </w:rPr>
        <w:t>Frequent Support User</w:t>
      </w:r>
    </w:p>
    <w:p>
      <w:r>
        <w:t>Customers who regularly contact support for order issues, refunds, or account problems. They value quick responses and the ability to track multiple ongoing issues.</w:t>
      </w:r>
    </w:p>
    <w:p>
      <w:r>
        <w:t>Key Needs:</w:t>
      </w:r>
    </w:p>
    <w:p>
      <w:pPr>
        <w:pStyle w:val="ListBullet2"/>
      </w:pPr>
      <w:r>
        <w:t>Quick access to all ongoing conversations</w:t>
      </w:r>
    </w:p>
    <w:p>
      <w:pPr>
        <w:pStyle w:val="ListBullet2"/>
      </w:pPr>
      <w:r>
        <w:t>Clear status updates on open issues</w:t>
      </w:r>
    </w:p>
    <w:p>
      <w:pPr>
        <w:pStyle w:val="ListBullet2"/>
      </w:pPr>
      <w:r>
        <w:t>Ability to attach documents and screenshots</w:t>
      </w:r>
    </w:p>
    <w:p>
      <w:pPr>
        <w:pStyle w:val="ListBullet2"/>
      </w:pPr>
      <w:r>
        <w:t>Search functionality to find previous conversations</w:t>
      </w:r>
    </w:p>
    <w:p/>
    <w:p>
      <w:r>
        <w:rPr>
          <w:b/>
        </w:rPr>
        <w:t>Occasional Support Seeker</w:t>
      </w:r>
    </w:p>
    <w:p>
      <w:r>
        <w:t>Customers who contact support infrequently but need help when they do. They may not be familiar with support processes and need clear guidance.</w:t>
      </w:r>
    </w:p>
    <w:p>
      <w:r>
        <w:t>Key Needs:</w:t>
      </w:r>
    </w:p>
    <w:p>
      <w:pPr>
        <w:pStyle w:val="ListBullet2"/>
      </w:pPr>
      <w:r>
        <w:t>Easy-to-find support entry point</w:t>
      </w:r>
    </w:p>
    <w:p>
      <w:pPr>
        <w:pStyle w:val="ListBullet2"/>
      </w:pPr>
      <w:r>
        <w:t>Clear instructions on how to get help</w:t>
      </w:r>
    </w:p>
    <w:p>
      <w:pPr>
        <w:pStyle w:val="ListBullet2"/>
      </w:pPr>
      <w:r>
        <w:t>Reassurance that their issue is being tracked</w:t>
      </w:r>
    </w:p>
    <w:p>
      <w:pPr>
        <w:pStyle w:val="ListBullet2"/>
      </w:pPr>
      <w:r>
        <w:t>Simple interface that doesn't require learning</w:t>
      </w:r>
    </w:p>
    <w:p/>
    <w:p>
      <w:r>
        <w:rPr>
          <w:b/>
        </w:rPr>
        <w:t>Tech-Savvy Power User</w:t>
      </w:r>
    </w:p>
    <w:p>
      <w:r>
        <w:t>Customers comfortable with technology who expect modern, efficient communication channels. They prefer in-app experiences over email.</w:t>
      </w:r>
    </w:p>
    <w:p>
      <w:r>
        <w:t>Key Needs:</w:t>
      </w:r>
    </w:p>
    <w:p>
      <w:pPr>
        <w:pStyle w:val="ListBullet2"/>
      </w:pPr>
      <w:r>
        <w:t>Fast, responsive interface</w:t>
      </w:r>
    </w:p>
    <w:p>
      <w:pPr>
        <w:pStyle w:val="ListBullet2"/>
      </w:pPr>
      <w:r>
        <w:t>Rich features like file sharing and formatting</w:t>
      </w:r>
    </w:p>
    <w:p>
      <w:pPr>
        <w:pStyle w:val="ListBullet2"/>
      </w:pPr>
      <w:r>
        <w:t>Keyboard shortcuts and efficiency features</w:t>
      </w:r>
    </w:p>
    <w:p>
      <w:pPr>
        <w:pStyle w:val="ListBullet2"/>
      </w:pPr>
      <w:r>
        <w:t>Integration with other app features</w:t>
      </w:r>
    </w:p>
    <w:p/>
    <w:p>
      <w:r>
        <w:rPr>
          <w:b/>
        </w:rPr>
        <w:t>Mobile-First User</w:t>
      </w:r>
    </w:p>
    <w:p>
      <w:r>
        <w:t>Customers who primarily or exclusively use mobile devices. They need a mobile-optimized experience that works well on small screens.</w:t>
      </w:r>
    </w:p>
    <w:p>
      <w:r>
        <w:t>Key Needs:</w:t>
      </w:r>
    </w:p>
    <w:p>
      <w:pPr>
        <w:pStyle w:val="ListBullet2"/>
      </w:pPr>
      <w:r>
        <w:t>Mobile-optimized interface</w:t>
      </w:r>
    </w:p>
    <w:p>
      <w:pPr>
        <w:pStyle w:val="ListBullet2"/>
      </w:pPr>
      <w:r>
        <w:t>Push notifications for new messages</w:t>
      </w:r>
    </w:p>
    <w:p>
      <w:pPr>
        <w:pStyle w:val="ListBullet2"/>
      </w:pPr>
      <w:r>
        <w:t>Easy photo/document attachment from mobile</w:t>
      </w:r>
    </w:p>
    <w:p>
      <w:pPr>
        <w:pStyle w:val="ListBullet2"/>
      </w:pPr>
      <w:r>
        <w:t>Offline message queuing</w:t>
      </w:r>
    </w:p>
    <w:p/>
    <w:p>
      <w:pPr>
        <w:pStyle w:val="Heading1"/>
      </w:pPr>
      <w:r>
        <w:t>💡 Solution</w:t>
      </w:r>
    </w:p>
    <w:p>
      <w:r>
        <w:t>Implement an In-App Customer Messaging Inbox (Phase 1) as a replacement for email-based customer support communication, centered around a persistent support inbox inside the Tamara app.</w:t>
      </w:r>
    </w:p>
    <w:p>
      <w:pPr>
        <w:pStyle w:val="Heading2"/>
      </w:pPr>
      <w:r>
        <w:t>Core Components (Phase 1)</w:t>
      </w:r>
    </w:p>
    <w:p>
      <w:r>
        <w:rPr>
          <w:b/>
        </w:rPr>
        <w:t>Support Inbox (Async Messaging)</w:t>
      </w:r>
    </w:p>
    <w:p>
      <w:r>
        <w:t>A dedicated inbox where customers can message Tamara directly from the app. Conversations are asynchronous by default, allowing replies over hours or days without losing context (unlike email). Each conversation persists as a long-lived thread rather than a one-off chat session.</w:t>
      </w:r>
    </w:p>
    <w:p>
      <w:r>
        <w:t>Key Features:</w:t>
      </w:r>
    </w:p>
    <w:p>
      <w:pPr>
        <w:pStyle w:val="ListBullet2"/>
      </w:pPr>
      <w:r>
        <w:t>Dedicated "Messages" or "Support" tab in the app navigation</w:t>
      </w:r>
    </w:p>
    <w:p>
      <w:pPr>
        <w:pStyle w:val="ListBullet2"/>
      </w:pPr>
      <w:r>
        <w:t>Inbox view showing all conversation threads</w:t>
      </w:r>
    </w:p>
    <w:p>
      <w:pPr>
        <w:pStyle w:val="ListBullet2"/>
      </w:pPr>
      <w:r>
        <w:t>Thread list with preview of last message, timestamp, and status</w:t>
      </w:r>
    </w:p>
    <w:p>
      <w:pPr>
        <w:pStyle w:val="ListBullet2"/>
      </w:pPr>
      <w:r>
        <w:t>Unread message indicators and badges</w:t>
      </w:r>
    </w:p>
    <w:p>
      <w:pPr>
        <w:pStyle w:val="ListBullet2"/>
      </w:pPr>
      <w:r>
        <w:t>Persistent conversation history across app sessions</w:t>
      </w:r>
    </w:p>
    <w:p>
      <w:pPr>
        <w:pStyle w:val="ListBullet2"/>
      </w:pPr>
      <w:r>
        <w:t>Cross-device synchronization</w:t>
      </w:r>
    </w:p>
    <w:p>
      <w:pPr>
        <w:pStyle w:val="ListBullet2"/>
      </w:pPr>
      <w:r>
        <w:t>Push notifications for new messages</w:t>
      </w:r>
    </w:p>
    <w:p/>
    <w:p>
      <w:r>
        <w:rPr>
          <w:b/>
        </w:rPr>
        <w:t>Multi-Threaded Chat Conversations</w:t>
      </w:r>
    </w:p>
    <w:p>
      <w:r>
        <w:t>Every new chatbot conversation creates a new thread in the inbox (even if it never gets handed to an agent). Threads are titled automatically using AI, based on detected intent and key entities (e.g., "Refund status – Order 12345", "Card verification issue", "Payment not reflected"). This keeps conversations clean and searchable, and prevents customers from mixing unrelated topics in one long chat history.</w:t>
      </w:r>
    </w:p>
    <w:p>
      <w:r>
        <w:t>Key Features:</w:t>
      </w:r>
    </w:p>
    <w:p>
      <w:pPr>
        <w:pStyle w:val="ListBullet2"/>
      </w:pPr>
      <w:r>
        <w:t>Automatic thread creation for each new conversation</w:t>
      </w:r>
    </w:p>
    <w:p>
      <w:pPr>
        <w:pStyle w:val="ListBullet2"/>
      </w:pPr>
      <w:r>
        <w:t>AI-powered thread titling based on intent and entities</w:t>
      </w:r>
    </w:p>
    <w:p>
      <w:pPr>
        <w:pStyle w:val="ListBullet2"/>
      </w:pPr>
      <w:r>
        <w:t>Manual thread creation option for customers</w:t>
      </w:r>
    </w:p>
    <w:p>
      <w:pPr>
        <w:pStyle w:val="ListBullet2"/>
      </w:pPr>
      <w:r>
        <w:t>Thread organization and categorization</w:t>
      </w:r>
    </w:p>
    <w:p>
      <w:pPr>
        <w:pStyle w:val="ListBullet2"/>
      </w:pPr>
      <w:r>
        <w:t>Thread search and filtering</w:t>
      </w:r>
    </w:p>
    <w:p>
      <w:pPr>
        <w:pStyle w:val="ListBullet2"/>
      </w:pPr>
      <w:r>
        <w:t>Thread archiving and deletion</w:t>
      </w:r>
    </w:p>
    <w:p>
      <w:pPr>
        <w:pStyle w:val="ListBullet2"/>
      </w:pPr>
      <w:r>
        <w:t>Thread status indicators (active, waiting, resolved)</w:t>
      </w:r>
    </w:p>
    <w:p/>
    <w:p>
      <w:r>
        <w:rPr>
          <w:b/>
        </w:rPr>
        <w:t>Ticket Updates Embedded in Threads</w:t>
      </w:r>
    </w:p>
    <w:p>
      <w:r>
        <w:t>When a support ticket is created, updated, or resolved, the customer sees system messages inside the relevant thread (e.g., "Ticket created", "Awaiting information", "Resolved"). This removes the need for status update emails and gives customers real-time visibility into progress without contacting support again.</w:t>
      </w:r>
    </w:p>
    <w:p>
      <w:r>
        <w:t>Key Features:</w:t>
      </w:r>
    </w:p>
    <w:p>
      <w:pPr>
        <w:pStyle w:val="ListBullet2"/>
      </w:pPr>
      <w:r>
        <w:t>Automatic ticket creation from conversations</w:t>
      </w:r>
    </w:p>
    <w:p>
      <w:pPr>
        <w:pStyle w:val="ListBullet2"/>
      </w:pPr>
      <w:r>
        <w:t>Real-time ticket status updates in thread</w:t>
      </w:r>
    </w:p>
    <w:p>
      <w:pPr>
        <w:pStyle w:val="ListBullet2"/>
      </w:pPr>
      <w:r>
        <w:t>System messages for key ticket events</w:t>
      </w:r>
    </w:p>
    <w:p>
      <w:pPr>
        <w:pStyle w:val="ListBullet2"/>
      </w:pPr>
      <w:r>
        <w:t>Visual indicators for ticket status</w:t>
      </w:r>
    </w:p>
    <w:p>
      <w:pPr>
        <w:pStyle w:val="ListBullet2"/>
      </w:pPr>
      <w:r>
        <w:t>Link to full ticket details when needed</w:t>
      </w:r>
    </w:p>
    <w:p>
      <w:pPr>
        <w:pStyle w:val="ListBullet2"/>
      </w:pPr>
      <w:r>
        <w:t>Timeline view of ticket lifecycle</w:t>
      </w:r>
    </w:p>
    <w:p>
      <w:pPr>
        <w:pStyle w:val="ListBullet2"/>
      </w:pPr>
      <w:r>
        <w:t>Integration with existing ticketing system</w:t>
      </w:r>
    </w:p>
    <w:p/>
    <w:p>
      <w:r>
        <w:t>Phase 1 intentionally excludes advanced automation and focuses on clarity, continuity, and replacing email as the primary async channel.</w:t>
      </w:r>
    </w:p>
    <w:p>
      <w:pPr>
        <w:pStyle w:val="Heading1"/>
      </w:pPr>
      <w:r>
        <w:t>📐 Solution Design</w:t>
      </w:r>
    </w:p>
    <w:p>
      <w:pPr>
        <w:pStyle w:val="Heading2"/>
      </w:pPr>
      <w:r>
        <w:t>User Experience Flow</w:t>
      </w:r>
    </w:p>
    <w:p>
      <w:r>
        <w:t>1. Customer opens the Tamara app and navigates to the "Messages" or "Support" tab</w:t>
      </w:r>
    </w:p>
    <w:p>
      <w:r>
        <w:t>2. Inbox view displays all conversation threads, sorted by most recent activity</w:t>
      </w:r>
    </w:p>
    <w:p>
      <w:r>
        <w:t>3. Customer can tap an existing thread to continue the conversation, tap "New Message" to start a new conversation, or use search to find previous conversations</w:t>
      </w:r>
    </w:p>
    <w:p>
      <w:r>
        <w:t>4. When starting a new conversation, chatbot handles initial interaction</w:t>
      </w:r>
    </w:p>
    <w:p>
      <w:r>
        <w:t>5. If escalation is needed, conversation seamlessly transitions to an agent</w:t>
      </w:r>
    </w:p>
    <w:p>
      <w:r>
        <w:t>6. Ticket updates appear as system messages in the thread</w:t>
      </w:r>
    </w:p>
    <w:p>
      <w:r>
        <w:t>7. Customer receives push notifications for new messages</w:t>
      </w:r>
    </w:p>
    <w:p>
      <w:r>
        <w:t>8. Conversation persists across app sessions and devices</w:t>
      </w:r>
    </w:p>
    <w:p>
      <w:pPr>
        <w:pStyle w:val="Heading2"/>
      </w:pPr>
      <w:r>
        <w:t>System Architecture</w:t>
      </w:r>
    </w:p>
    <w:p>
      <w:r>
        <w:t>The solution consists of the following architectural components:</w:t>
      </w:r>
    </w:p>
    <w:p>
      <w:r>
        <w:rPr>
          <w:b/>
        </w:rPr>
        <w:t>Client Layer</w:t>
      </w:r>
    </w:p>
    <w:p>
      <w:pPr>
        <w:pStyle w:val="ListBullet2"/>
      </w:pPr>
      <w:r>
        <w:t>Mobile App (iOS and Android)</w:t>
      </w:r>
    </w:p>
    <w:p>
      <w:pPr>
        <w:pStyle w:val="ListBullet2"/>
      </w:pPr>
      <w:r>
        <w:t>Web App</w:t>
      </w:r>
    </w:p>
    <w:p>
      <w:pPr>
        <w:pStyle w:val="ListBullet2"/>
      </w:pPr>
      <w:r>
        <w:t>In-App Messaging UI components</w:t>
      </w:r>
    </w:p>
    <w:p/>
    <w:p>
      <w:r>
        <w:rPr>
          <w:b/>
        </w:rPr>
        <w:t>API Gateway</w:t>
      </w:r>
    </w:p>
    <w:p>
      <w:pPr>
        <w:pStyle w:val="ListBullet2"/>
      </w:pPr>
      <w:r>
        <w:t>Message API - handles message operations</w:t>
      </w:r>
    </w:p>
    <w:p>
      <w:pPr>
        <w:pStyle w:val="ListBullet2"/>
      </w:pPr>
      <w:r>
        <w:t>Thread API - manages thread lifecycle</w:t>
      </w:r>
    </w:p>
    <w:p>
      <w:pPr>
        <w:pStyle w:val="ListBullet2"/>
      </w:pPr>
      <w:r>
        <w:t>Notification API - push notification management</w:t>
      </w:r>
    </w:p>
    <w:p/>
    <w:p>
      <w:r>
        <w:rPr>
          <w:b/>
        </w:rPr>
        <w:t>Core Services</w:t>
      </w:r>
    </w:p>
    <w:p>
      <w:pPr>
        <w:pStyle w:val="ListBullet2"/>
      </w:pPr>
      <w:r>
        <w:t>Message Service - message processing and delivery</w:t>
      </w:r>
    </w:p>
    <w:p>
      <w:pPr>
        <w:pStyle w:val="ListBullet2"/>
      </w:pPr>
      <w:r>
        <w:t>Thread Management Service - thread creation, organization, and metadata</w:t>
      </w:r>
    </w:p>
    <w:p>
      <w:pPr>
        <w:pStyle w:val="ListBullet2"/>
      </w:pPr>
      <w:r>
        <w:t>Push Notification Service - cross-platform notification delivery</w:t>
      </w:r>
    </w:p>
    <w:p>
      <w:pPr>
        <w:pStyle w:val="ListBullet2"/>
      </w:pPr>
      <w:r>
        <w:t>Message Queue - async message processing</w:t>
      </w:r>
    </w:p>
    <w:p>
      <w:pPr>
        <w:pStyle w:val="ListBullet2"/>
      </w:pPr>
      <w:r>
        <w:t>Thread Database - persistent storage</w:t>
      </w:r>
    </w:p>
    <w:p/>
    <w:p>
      <w:r>
        <w:rPr>
          <w:b/>
        </w:rPr>
        <w:t>AI &amp; Chatbot Integration</w:t>
      </w:r>
    </w:p>
    <w:p>
      <w:pPr>
        <w:pStyle w:val="ListBullet2"/>
      </w:pPr>
      <w:r>
        <w:t>Chatbot Service - handles initial customer interactions</w:t>
      </w:r>
    </w:p>
    <w:p>
      <w:pPr>
        <w:pStyle w:val="ListBullet2"/>
      </w:pPr>
      <w:r>
        <w:t>Intent Detection - identifies customer needs</w:t>
      </w:r>
    </w:p>
    <w:p>
      <w:pPr>
        <w:pStyle w:val="ListBullet2"/>
      </w:pPr>
      <w:r>
        <w:t>Thread Titling AI - generates descriptive thread titles using Gemini</w:t>
      </w:r>
    </w:p>
    <w:p>
      <w:pPr>
        <w:pStyle w:val="ListBullet2"/>
      </w:pPr>
      <w:r>
        <w:t>Response Generation - creates contextual responses</w:t>
      </w:r>
    </w:p>
    <w:p/>
    <w:p>
      <w:r>
        <w:rPr>
          <w:b/>
        </w:rPr>
        <w:t>Support Systems Integration</w:t>
      </w:r>
    </w:p>
    <w:p>
      <w:pPr>
        <w:pStyle w:val="ListBullet2"/>
      </w:pPr>
      <w:r>
        <w:t>Ticketing System - creates and manages support tickets</w:t>
      </w:r>
    </w:p>
    <w:p>
      <w:pPr>
        <w:pStyle w:val="ListBullet2"/>
      </w:pPr>
      <w:r>
        <w:t>Ticket Status Updates - real-time status synchronization</w:t>
      </w:r>
    </w:p>
    <w:p>
      <w:pPr>
        <w:pStyle w:val="ListBullet2"/>
      </w:pPr>
      <w:r>
        <w:t>Agent Workspace - enables agent responses within threads</w:t>
      </w:r>
    </w:p>
    <w:p/>
    <w:p>
      <w:r>
        <w:rPr>
          <w:b/>
        </w:rPr>
        <w:t>Data Layer</w:t>
      </w:r>
    </w:p>
    <w:p>
      <w:pPr>
        <w:pStyle w:val="ListBullet2"/>
      </w:pPr>
      <w:r>
        <w:t>PostgreSQL - primary database for threads and messages</w:t>
      </w:r>
    </w:p>
    <w:p>
      <w:pPr>
        <w:pStyle w:val="ListBullet2"/>
      </w:pPr>
      <w:r>
        <w:t>Redis Cache - real-time data and session management</w:t>
      </w:r>
    </w:p>
    <w:p>
      <w:pPr>
        <w:pStyle w:val="ListBullet2"/>
      </w:pPr>
      <w:r>
        <w:t>Message History DB - long-term message storage</w:t>
      </w:r>
    </w:p>
    <w:p/>
    <w:p>
      <w:r>
        <w:rPr>
          <w:b/>
        </w:rPr>
        <w:t>External Services</w:t>
      </w:r>
    </w:p>
    <w:p>
      <w:pPr>
        <w:pStyle w:val="ListBullet2"/>
      </w:pPr>
      <w:r>
        <w:t>FCM/APNS - push notification delivery</w:t>
      </w:r>
    </w:p>
    <w:p>
      <w:pPr>
        <w:pStyle w:val="ListBullet2"/>
      </w:pPr>
      <w:r>
        <w:t>Gemini AI API - thread titling and intent detection</w:t>
      </w:r>
    </w:p>
    <w:p/>
    <w:p>
      <w:pPr>
        <w:pStyle w:val="Heading2"/>
      </w:pPr>
      <w:r>
        <w:t>Integration Points</w:t>
      </w:r>
    </w:p>
    <w:p>
      <w:r>
        <w:t>This initiative must align with:</w:t>
      </w:r>
    </w:p>
    <w:p>
      <w:pPr>
        <w:pStyle w:val="ListBullet"/>
      </w:pPr>
      <w:r>
        <w:t>Unified In-App Messaging and AI Sidekick PRD (reference: https://www.notion.so/tamaracom/PRD-Unified-in-app-messaging-AI-sidekick-for-Q1-2026-2aa62429127880769e6dc4e481985a5a)</w:t>
      </w:r>
    </w:p>
    <w:p>
      <w:pPr>
        <w:pStyle w:val="ListBullet"/>
      </w:pPr>
      <w:r>
        <w:t>Existing chatbot and AI infrastructure</w:t>
      </w:r>
    </w:p>
    <w:p>
      <w:pPr>
        <w:pStyle w:val="ListBullet"/>
      </w:pPr>
      <w:r>
        <w:t>Current support ticketing system</w:t>
      </w:r>
    </w:p>
    <w:p>
      <w:pPr>
        <w:pStyle w:val="ListBullet"/>
      </w:pPr>
      <w:r>
        <w:t>Notification center (being built by another team)</w:t>
      </w:r>
    </w:p>
    <w:p>
      <w:pPr>
        <w:pStyle w:val="Heading1"/>
      </w:pPr>
      <w:r>
        <w:t>🔧 Technical Specifications</w:t>
      </w:r>
    </w:p>
    <w:p>
      <w:pPr>
        <w:pStyle w:val="Heading2"/>
      </w:pPr>
      <w:r>
        <w:t>Performance Requirements</w:t>
      </w:r>
    </w:p>
    <w:p>
      <w:pPr>
        <w:pStyle w:val="ListBullet"/>
      </w:pPr>
      <w:r>
        <w:t>Message delivery: &lt; 2 seconds p95 latency</w:t>
      </w:r>
    </w:p>
    <w:p>
      <w:pPr>
        <w:pStyle w:val="ListBullet"/>
      </w:pPr>
      <w:r>
        <w:t>Thread loading: &lt; 1 second for inbox view</w:t>
      </w:r>
    </w:p>
    <w:p>
      <w:pPr>
        <w:pStyle w:val="ListBullet"/>
      </w:pPr>
      <w:r>
        <w:t>Real-time updates: WebSocket connection with &lt; 500ms latency</w:t>
      </w:r>
    </w:p>
    <w:p>
      <w:pPr>
        <w:pStyle w:val="ListBullet"/>
      </w:pPr>
      <w:r>
        <w:t>Offline support: Queue messages locally, sync when online</w:t>
      </w:r>
    </w:p>
    <w:p>
      <w:pPr>
        <w:pStyle w:val="ListBullet"/>
      </w:pPr>
      <w:r>
        <w:t>Search functionality: &lt; 500ms response time for thread search</w:t>
      </w:r>
    </w:p>
    <w:p>
      <w:pPr>
        <w:pStyle w:val="Heading2"/>
      </w:pPr>
      <w:r>
        <w:t>Scalability Requirements</w:t>
      </w:r>
    </w:p>
    <w:p>
      <w:pPr>
        <w:pStyle w:val="ListBullet"/>
      </w:pPr>
      <w:r>
        <w:t>Support 1M+ concurrent users</w:t>
      </w:r>
    </w:p>
    <w:p>
      <w:pPr>
        <w:pStyle w:val="ListBullet"/>
      </w:pPr>
      <w:r>
        <w:t>Handle 10K+ messages per minute</w:t>
      </w:r>
    </w:p>
    <w:p>
      <w:pPr>
        <w:pStyle w:val="ListBullet"/>
      </w:pPr>
      <w:r>
        <w:t>99.9% uptime SLA</w:t>
      </w:r>
    </w:p>
    <w:p>
      <w:pPr>
        <w:pStyle w:val="ListBullet"/>
      </w:pPr>
      <w:r>
        <w:t>Horizontal scaling capability</w:t>
      </w:r>
    </w:p>
    <w:p>
      <w:pPr>
        <w:pStyle w:val="ListBullet"/>
      </w:pPr>
      <w:r>
        <w:t>Database sharding support for high-volume users</w:t>
      </w:r>
    </w:p>
    <w:p>
      <w:pPr>
        <w:pStyle w:val="Heading2"/>
      </w:pPr>
      <w:r>
        <w:t>Security Requirements</w:t>
      </w:r>
    </w:p>
    <w:p>
      <w:pPr>
        <w:pStyle w:val="ListBullet"/>
      </w:pPr>
      <w:r>
        <w:t>End-to-end encryption for sensitive data</w:t>
      </w:r>
    </w:p>
    <w:p>
      <w:pPr>
        <w:pStyle w:val="ListBullet"/>
      </w:pPr>
      <w:r>
        <w:t>PII compliance (GDPR, local regulations)</w:t>
      </w:r>
    </w:p>
    <w:p>
      <w:pPr>
        <w:pStyle w:val="ListBullet"/>
      </w:pPr>
      <w:r>
        <w:t>Authentication via existing Tamara auth system</w:t>
      </w:r>
    </w:p>
    <w:p>
      <w:pPr>
        <w:pStyle w:val="ListBullet"/>
      </w:pPr>
      <w:r>
        <w:t>Rate limiting and abuse prevention</w:t>
      </w:r>
    </w:p>
    <w:p>
      <w:pPr>
        <w:pStyle w:val="ListBullet"/>
      </w:pPr>
      <w:r>
        <w:t>Message content moderation</w:t>
      </w:r>
    </w:p>
    <w:p>
      <w:pPr>
        <w:pStyle w:val="ListBullet"/>
      </w:pPr>
      <w:r>
        <w:t>Secure file attachment handling</w:t>
      </w:r>
    </w:p>
    <w:p>
      <w:pPr>
        <w:pStyle w:val="Heading2"/>
      </w:pPr>
      <w:r>
        <w:t>Database Schema</w:t>
      </w:r>
    </w:p>
    <w:p>
      <w:r>
        <w:t>Key database tables and relationships:</w:t>
      </w:r>
    </w:p>
    <w:p>
      <w:r>
        <w:rPr>
          <w:b/>
        </w:rPr>
        <w:t>THREADS Table</w:t>
      </w:r>
      <w:r>
        <w:t xml:space="preserve">: </w:t>
      </w:r>
    </w:p>
    <w:p>
      <w:pPr>
        <w:pStyle w:val="ListBullet2"/>
      </w:pPr>
      <w:r>
        <w:t>- id (UUID, Primary Key)</w:t>
      </w:r>
    </w:p>
    <w:p>
      <w:pPr>
        <w:pStyle w:val="ListBullet2"/>
      </w:pPr>
      <w:r>
        <w:t>- user_id (UUID, Foreign Key to USERS)</w:t>
      </w:r>
    </w:p>
    <w:p>
      <w:pPr>
        <w:pStyle w:val="ListBullet2"/>
      </w:pPr>
      <w:r>
        <w:t>- title (String) - AI-generated or manual</w:t>
      </w:r>
    </w:p>
    <w:p>
      <w:pPr>
        <w:pStyle w:val="ListBullet2"/>
      </w:pPr>
      <w:r>
        <w:t>- status (String) - active, waiting, resolved, archived</w:t>
      </w:r>
    </w:p>
    <w:p>
      <w:pPr>
        <w:pStyle w:val="ListBullet2"/>
      </w:pPr>
      <w:r>
        <w:t>- created_at (Timestamp)</w:t>
      </w:r>
    </w:p>
    <w:p>
      <w:pPr>
        <w:pStyle w:val="ListBullet2"/>
      </w:pPr>
      <w:r>
        <w:t>- updated_at (Timestamp)</w:t>
      </w:r>
    </w:p>
    <w:p>
      <w:pPr>
        <w:pStyle w:val="ListBullet2"/>
      </w:pPr>
      <w:r>
        <w:t>- metadata (JSON) - additional thread information</w:t>
      </w:r>
    </w:p>
    <w:p>
      <w:pPr>
        <w:pStyle w:val="ListBullet2"/>
      </w:pPr>
      <w:r>
        <w:t>MESSAGES Table:</w:t>
      </w:r>
    </w:p>
    <w:p>
      <w:pPr>
        <w:pStyle w:val="ListBullet2"/>
      </w:pPr>
      <w:r>
        <w:t>- id (UUID, Primary Key)</w:t>
      </w:r>
    </w:p>
    <w:p>
      <w:pPr>
        <w:pStyle w:val="ListBullet2"/>
      </w:pPr>
      <w:r>
        <w:t>- thread_id (UUID, Foreign Key to THREADS)</w:t>
      </w:r>
    </w:p>
    <w:p>
      <w:pPr>
        <w:pStyle w:val="ListBullet2"/>
      </w:pPr>
      <w:r>
        <w:t>- user_id (UUID, Foreign Key to USERS) - nullable for system messages</w:t>
      </w:r>
    </w:p>
    <w:p>
      <w:pPr>
        <w:pStyle w:val="ListBullet2"/>
      </w:pPr>
      <w:r>
        <w:t>- agent_id (UUID, Foreign Key to AGENTS) - nullable</w:t>
      </w:r>
    </w:p>
    <w:p>
      <w:pPr>
        <w:pStyle w:val="ListBullet2"/>
      </w:pPr>
      <w:r>
        <w:t>- content (Text)</w:t>
      </w:r>
    </w:p>
    <w:p>
      <w:pPr>
        <w:pStyle w:val="ListBullet2"/>
      </w:pPr>
      <w:r>
        <w:t>- type (String) - user, agent, system</w:t>
      </w:r>
    </w:p>
    <w:p>
      <w:pPr>
        <w:pStyle w:val="ListBullet2"/>
      </w:pPr>
      <w:r>
        <w:t>- sent_at (Timestamp)</w:t>
      </w:r>
    </w:p>
    <w:p>
      <w:pPr>
        <w:pStyle w:val="ListBullet2"/>
      </w:pPr>
      <w:r>
        <w:t>- read (Boolean)</w:t>
      </w:r>
    </w:p>
    <w:p>
      <w:pPr>
        <w:pStyle w:val="ListBullet2"/>
      </w:pPr>
      <w:r>
        <w:t>- attachments (JSON) - file metadata</w:t>
      </w:r>
    </w:p>
    <w:p>
      <w:pPr>
        <w:pStyle w:val="ListBullet2"/>
      </w:pPr>
      <w:r>
        <w:t>TICKETS Table:</w:t>
      </w:r>
    </w:p>
    <w:p>
      <w:pPr>
        <w:pStyle w:val="ListBullet2"/>
      </w:pPr>
      <w:r>
        <w:t>- id (UUID, Primary Key)</w:t>
      </w:r>
    </w:p>
    <w:p>
      <w:pPr>
        <w:pStyle w:val="ListBullet2"/>
      </w:pPr>
      <w:r>
        <w:t>- thread_id (UUID, Foreign Key to THREADS)</w:t>
      </w:r>
    </w:p>
    <w:p>
      <w:pPr>
        <w:pStyle w:val="ListBullet2"/>
      </w:pPr>
      <w:r>
        <w:t>- status (String) - created, assigned, in_progress, waiting, resolved</w:t>
      </w:r>
    </w:p>
    <w:p>
      <w:pPr>
        <w:pStyle w:val="ListBullet2"/>
      </w:pPr>
      <w:r>
        <w:t>- priority (String) - low, medium, high, urgent</w:t>
      </w:r>
    </w:p>
    <w:p>
      <w:pPr>
        <w:pStyle w:val="ListBullet2"/>
      </w:pPr>
      <w:r>
        <w:t>- created_at (Timestamp)</w:t>
      </w:r>
    </w:p>
    <w:p>
      <w:pPr>
        <w:pStyle w:val="ListBullet2"/>
      </w:pPr>
      <w:r>
        <w:t>- resolved_at (Timestamp) - nullable</w:t>
      </w:r>
    </w:p>
    <w:p>
      <w:pPr>
        <w:pStyle w:val="ListBullet2"/>
      </w:pPr>
      <w:r>
        <w:t>- assigned_agent_id (UUID, Foreign Key to AGENTS)</w:t>
      </w:r>
    </w:p>
    <w:p>
      <w:pPr>
        <w:pStyle w:val="ListBullet2"/>
      </w:pPr>
      <w:r>
        <w:t>Relationships:</w:t>
      </w:r>
    </w:p>
    <w:p>
      <w:pPr>
        <w:pStyle w:val="ListBullet2"/>
      </w:pPr>
      <w:r>
        <w:t>- One user can have many threads</w:t>
      </w:r>
    </w:p>
    <w:p>
      <w:pPr>
        <w:pStyle w:val="ListBullet2"/>
      </w:pPr>
      <w:r>
        <w:t>- One thread can have many messages</w:t>
      </w:r>
    </w:p>
    <w:p>
      <w:pPr>
        <w:pStyle w:val="ListBullet2"/>
      </w:pPr>
      <w:r>
        <w:t>- One thread can be linked to one ticket</w:t>
      </w:r>
    </w:p>
    <w:p>
      <w:pPr>
        <w:pStyle w:val="ListBullet2"/>
      </w:pPr>
      <w:r>
        <w:t>- Messages can be from user or agent</w:t>
      </w:r>
    </w:p>
    <w:p>
      <w:pPr>
        <w:pStyle w:val="ListBullet2"/>
      </w:pPr>
      <w:r>
        <w:t>- Thread metadata stores AI-generated title and intent</w:t>
      </w:r>
    </w:p>
    <w:p>
      <w:pPr>
        <w:pStyle w:val="Heading1"/>
      </w:pPr>
      <w:r>
        <w:t>✅ Inclusions and Exclusions</w:t>
      </w:r>
    </w:p>
    <w:p>
      <w:pPr>
        <w:pStyle w:val="Heading2"/>
      </w:pPr>
      <w:r>
        <w:t>Phase 1 Inclusions</w:t>
      </w:r>
    </w:p>
    <w:p>
      <w:pPr>
        <w:pStyle w:val="ListBullet"/>
      </w:pPr>
      <w:r>
        <w:t>Support inbox with thread list and conversation view</w:t>
      </w:r>
    </w:p>
    <w:p>
      <w:pPr>
        <w:pStyle w:val="ListBullet"/>
      </w:pPr>
      <w:r>
        <w:t>Async messaging (send/receive messages over time)</w:t>
      </w:r>
    </w:p>
    <w:p>
      <w:pPr>
        <w:pStyle w:val="ListBullet"/>
      </w:pPr>
      <w:r>
        <w:t>Multi-threaded conversations with AI-powered titling</w:t>
      </w:r>
    </w:p>
    <w:p>
      <w:pPr>
        <w:pStyle w:val="ListBullet"/>
      </w:pPr>
      <w:r>
        <w:t>Ticket status updates embedded in threads</w:t>
      </w:r>
    </w:p>
    <w:p>
      <w:pPr>
        <w:pStyle w:val="ListBullet"/>
      </w:pPr>
      <w:r>
        <w:t>Basic search functionality</w:t>
      </w:r>
    </w:p>
    <w:p>
      <w:pPr>
        <w:pStyle w:val="ListBullet"/>
      </w:pPr>
      <w:r>
        <w:t>Push notifications for new messages</w:t>
      </w:r>
    </w:p>
    <w:p>
      <w:pPr>
        <w:pStyle w:val="ListBullet"/>
      </w:pPr>
      <w:r>
        <w:t>Cross-device synchronization</w:t>
      </w:r>
    </w:p>
    <w:p>
      <w:pPr>
        <w:pStyle w:val="ListBullet"/>
      </w:pPr>
      <w:r>
        <w:t>Integration with existing chatbot</w:t>
      </w:r>
    </w:p>
    <w:p>
      <w:pPr>
        <w:pStyle w:val="ListBullet"/>
      </w:pPr>
      <w:r>
        <w:t>Integration with ticketing system for status updates</w:t>
      </w:r>
    </w:p>
    <w:p>
      <w:pPr>
        <w:pStyle w:val="ListBullet"/>
      </w:pPr>
      <w:r>
        <w:t>Mobile (iOS/Android) and web support</w:t>
      </w:r>
    </w:p>
    <w:p>
      <w:pPr>
        <w:pStyle w:val="ListBullet"/>
      </w:pPr>
      <w:r>
        <w:t>Message persistence and history</w:t>
      </w:r>
    </w:p>
    <w:p>
      <w:pPr>
        <w:pStyle w:val="ListBullet"/>
      </w:pPr>
      <w:r>
        <w:t>Real-time message delivery via WebSocket</w:t>
      </w:r>
    </w:p>
    <w:p>
      <w:pPr>
        <w:pStyle w:val="ListBullet"/>
      </w:pPr>
      <w:r>
        <w:t>Offline message queuing</w:t>
      </w:r>
    </w:p>
    <w:p>
      <w:pPr>
        <w:pStyle w:val="ListBullet"/>
      </w:pPr>
      <w:r>
        <w:t>File attachment support (images and documents)</w:t>
      </w:r>
    </w:p>
    <w:p>
      <w:pPr>
        <w:pStyle w:val="Heading2"/>
      </w:pPr>
      <w:r>
        <w:t>Phase 1 Exclusions</w:t>
      </w:r>
    </w:p>
    <w:p>
      <w:pPr>
        <w:pStyle w:val="ListBullet"/>
      </w:pPr>
      <w:r>
        <w:t>Advanced automation and workflows</w:t>
      </w:r>
    </w:p>
    <w:p>
      <w:pPr>
        <w:pStyle w:val="ListBullet"/>
      </w:pPr>
      <w:r>
        <w:t>Rich media support beyond basic images and documents</w:t>
      </w:r>
    </w:p>
    <w:p>
      <w:pPr>
        <w:pStyle w:val="ListBullet"/>
      </w:pPr>
      <w:r>
        <w:t>Voice or video messaging</w:t>
      </w:r>
    </w:p>
    <w:p>
      <w:pPr>
        <w:pStyle w:val="ListBullet"/>
      </w:pPr>
      <w:r>
        <w:t>Group conversations or team collaboration</w:t>
      </w:r>
    </w:p>
    <w:p>
      <w:pPr>
        <w:pStyle w:val="ListBullet"/>
      </w:pPr>
      <w:r>
        <w:t>Advanced analytics dashboard for customers</w:t>
      </w:r>
    </w:p>
    <w:p>
      <w:pPr>
        <w:pStyle w:val="ListBullet"/>
      </w:pPr>
      <w:r>
        <w:t>Custom notification preferences (beyond basic on/off)</w:t>
      </w:r>
    </w:p>
    <w:p>
      <w:pPr>
        <w:pStyle w:val="ListBullet"/>
      </w:pPr>
      <w:r>
        <w:t>Integration with external messaging platforms</w:t>
      </w:r>
    </w:p>
    <w:p>
      <w:pPr>
        <w:pStyle w:val="ListBullet"/>
      </w:pPr>
      <w:r>
        <w:t>Proactive messaging from Tamara (beyond ticket updates)</w:t>
      </w:r>
    </w:p>
    <w:p>
      <w:pPr>
        <w:pStyle w:val="ListBullet"/>
      </w:pPr>
      <w:r>
        <w:t>Advanced AI features beyond thread titling</w:t>
      </w:r>
    </w:p>
    <w:p>
      <w:pPr>
        <w:pStyle w:val="ListBullet"/>
      </w:pPr>
      <w:r>
        <w:t>Customer-facing admin or moderation tools</w:t>
      </w:r>
    </w:p>
    <w:p>
      <w:pPr>
        <w:pStyle w:val="ListBullet"/>
      </w:pPr>
      <w:r>
        <w:t>Message editing or deletion</w:t>
      </w:r>
    </w:p>
    <w:p>
      <w:pPr>
        <w:pStyle w:val="ListBullet"/>
      </w:pPr>
      <w:r>
        <w:t>Read receipts (beyond basic read/unread)</w:t>
      </w:r>
    </w:p>
    <w:p>
      <w:pPr>
        <w:pStyle w:val="ListBullet"/>
      </w:pPr>
      <w:r>
        <w:t>Typing indicators</w:t>
      </w:r>
    </w:p>
    <w:p>
      <w:pPr>
        <w:pStyle w:val="Heading1"/>
      </w:pPr>
      <w:r>
        <w:t>🚀 Roll-out Plan</w:t>
      </w:r>
    </w:p>
    <w:p>
      <w:pPr>
        <w:pStyle w:val="Heading2"/>
      </w:pPr>
      <w:r>
        <w:t>Phase 1 Timeline (Q1 2026)</w:t>
      </w:r>
    </w:p>
    <w:p>
      <w:r>
        <w:rPr>
          <w:b/>
        </w:rPr>
        <w:t>Week 1-2: Design and Architecture</w:t>
      </w:r>
    </w:p>
    <w:p>
      <w:pPr>
        <w:pStyle w:val="ListBullet2"/>
      </w:pPr>
      <w:r>
        <w:t>Finalize UI/UX designs with design team</w:t>
      </w:r>
    </w:p>
    <w:p>
      <w:pPr>
        <w:pStyle w:val="ListBullet2"/>
      </w:pPr>
      <w:r>
        <w:t>Define API contracts and integration points</w:t>
      </w:r>
    </w:p>
    <w:p>
      <w:pPr>
        <w:pStyle w:val="ListBullet2"/>
      </w:pPr>
      <w:r>
        <w:t>Technical architecture review with platform team</w:t>
      </w:r>
    </w:p>
    <w:p>
      <w:pPr>
        <w:pStyle w:val="ListBullet2"/>
      </w:pPr>
      <w:r>
        <w:t>Database schema design and review</w:t>
      </w:r>
    </w:p>
    <w:p>
      <w:pPr>
        <w:pStyle w:val="ListBullet2"/>
      </w:pPr>
      <w:r>
        <w:t>Security and compliance review</w:t>
      </w:r>
    </w:p>
    <w:p/>
    <w:p>
      <w:r>
        <w:rPr>
          <w:b/>
        </w:rPr>
        <w:t>Week 3-6: Core Development</w:t>
      </w:r>
    </w:p>
    <w:p>
      <w:pPr>
        <w:pStyle w:val="ListBullet2"/>
      </w:pPr>
      <w:r>
        <w:t>Build inbox UI and thread management</w:t>
      </w:r>
    </w:p>
    <w:p>
      <w:pPr>
        <w:pStyle w:val="ListBullet2"/>
      </w:pPr>
      <w:r>
        <w:t>Implement async messaging infrastructure</w:t>
      </w:r>
    </w:p>
    <w:p>
      <w:pPr>
        <w:pStyle w:val="ListBullet2"/>
      </w:pPr>
      <w:r>
        <w:t>Integrate with chatbot and ticketing system</w:t>
      </w:r>
    </w:p>
    <w:p>
      <w:pPr>
        <w:pStyle w:val="ListBullet2"/>
      </w:pPr>
      <w:r>
        <w:t>Develop AI thread titling feature</w:t>
      </w:r>
    </w:p>
    <w:p>
      <w:pPr>
        <w:pStyle w:val="ListBullet2"/>
      </w:pPr>
      <w:r>
        <w:t>Set up WebSocket infrastructure</w:t>
      </w:r>
    </w:p>
    <w:p>
      <w:pPr>
        <w:pStyle w:val="ListBullet2"/>
      </w:pPr>
      <w:r>
        <w:t>Implement push notifications</w:t>
      </w:r>
    </w:p>
    <w:p>
      <w:pPr>
        <w:pStyle w:val="ListBullet2"/>
      </w:pPr>
      <w:r>
        <w:t>Build search functionality</w:t>
      </w:r>
    </w:p>
    <w:p/>
    <w:p>
      <w:r>
        <w:rPr>
          <w:b/>
        </w:rPr>
        <w:t>Week 7-8: Testing and Refinement</w:t>
      </w:r>
    </w:p>
    <w:p>
      <w:pPr>
        <w:pStyle w:val="ListBullet2"/>
      </w:pPr>
      <w:r>
        <w:t>Internal testing and bug fixes</w:t>
      </w:r>
    </w:p>
    <w:p>
      <w:pPr>
        <w:pStyle w:val="ListBullet2"/>
      </w:pPr>
      <w:r>
        <w:t>Integration testing with related systems</w:t>
      </w:r>
    </w:p>
    <w:p>
      <w:pPr>
        <w:pStyle w:val="ListBullet2"/>
      </w:pPr>
      <w:r>
        <w:t>Performance testing and optimization</w:t>
      </w:r>
    </w:p>
    <w:p>
      <w:pPr>
        <w:pStyle w:val="ListBullet2"/>
      </w:pPr>
      <w:r>
        <w:t>Security testing</w:t>
      </w:r>
    </w:p>
    <w:p>
      <w:pPr>
        <w:pStyle w:val="ListBullet2"/>
      </w:pPr>
      <w:r>
        <w:t>Load testing</w:t>
      </w:r>
    </w:p>
    <w:p>
      <w:pPr>
        <w:pStyle w:val="ListBullet2"/>
      </w:pPr>
      <w:r>
        <w:t>User acceptance testing with internal team</w:t>
      </w:r>
    </w:p>
    <w:p/>
    <w:p>
      <w:r>
        <w:rPr>
          <w:b/>
        </w:rPr>
        <w:t>Week 9-10: Beta Launch</w:t>
      </w:r>
    </w:p>
    <w:p>
      <w:pPr>
        <w:pStyle w:val="ListBullet2"/>
      </w:pPr>
      <w:r>
        <w:t>Limited beta release to 5% of users</w:t>
      </w:r>
    </w:p>
    <w:p>
      <w:pPr>
        <w:pStyle w:val="ListBullet2"/>
      </w:pPr>
      <w:r>
        <w:t>Monitor metrics and gather feedback</w:t>
      </w:r>
    </w:p>
    <w:p>
      <w:pPr>
        <w:pStyle w:val="ListBullet2"/>
      </w:pPr>
      <w:r>
        <w:t>Iterate based on beta learnings</w:t>
      </w:r>
    </w:p>
    <w:p>
      <w:pPr>
        <w:pStyle w:val="ListBullet2"/>
      </w:pPr>
      <w:r>
        <w:t>Fix critical issues</w:t>
      </w:r>
    </w:p>
    <w:p>
      <w:pPr>
        <w:pStyle w:val="ListBullet2"/>
      </w:pPr>
      <w:r>
        <w:t>Prepare for full launch</w:t>
      </w:r>
    </w:p>
    <w:p/>
    <w:p>
      <w:r>
        <w:rPr>
          <w:b/>
        </w:rPr>
        <w:t>Week 11-12: Full Launch</w:t>
      </w:r>
    </w:p>
    <w:p>
      <w:pPr>
        <w:pStyle w:val="ListBullet2"/>
      </w:pPr>
      <w:r>
        <w:t>Gradual rollout to 100% of users (10% → 50% → 100%)</w:t>
      </w:r>
    </w:p>
    <w:p>
      <w:pPr>
        <w:pStyle w:val="ListBullet2"/>
      </w:pPr>
      <w:r>
        <w:t>Marketing and user education</w:t>
      </w:r>
    </w:p>
    <w:p>
      <w:pPr>
        <w:pStyle w:val="ListBullet2"/>
      </w:pPr>
      <w:r>
        <w:t>Monitor success metrics</w:t>
      </w:r>
    </w:p>
    <w:p>
      <w:pPr>
        <w:pStyle w:val="ListBullet2"/>
      </w:pPr>
      <w:r>
        <w:t>Collect feedback</w:t>
      </w:r>
    </w:p>
    <w:p>
      <w:pPr>
        <w:pStyle w:val="ListBullet2"/>
      </w:pPr>
      <w:r>
        <w:t>Plan Phase 2 features</w:t>
      </w:r>
    </w:p>
    <w:p/>
    <w:p>
      <w:pPr>
        <w:pStyle w:val="Heading2"/>
      </w:pPr>
      <w:r>
        <w:t>Success Criteria for Launch</w:t>
      </w:r>
    </w:p>
    <w:p>
      <w:r>
        <w:t>Before moving to full launch, we must achieve:</w:t>
      </w:r>
    </w:p>
    <w:p>
      <w:pPr>
        <w:pStyle w:val="ListBullet"/>
      </w:pPr>
      <w:r>
        <w:t>70% of beta users successfully send at least one message</w:t>
      </w:r>
    </w:p>
    <w:p>
      <w:pPr>
        <w:pStyle w:val="ListBullet"/>
      </w:pPr>
      <w:r>
        <w:t>Average response time under 2 seconds for message delivery</w:t>
      </w:r>
    </w:p>
    <w:p>
      <w:pPr>
        <w:pStyle w:val="ListBullet"/>
      </w:pPr>
      <w:r>
        <w:t>Zero critical bugs or data loss incidents</w:t>
      </w:r>
    </w:p>
    <w:p>
      <w:pPr>
        <w:pStyle w:val="ListBullet"/>
      </w:pPr>
      <w:r>
        <w:t>Positive feedback from 80% of beta users</w:t>
      </w:r>
    </w:p>
    <w:p>
      <w:pPr>
        <w:pStyle w:val="ListBullet"/>
      </w:pPr>
      <w:r>
        <w:t>Successful integration with all required systems</w:t>
      </w:r>
    </w:p>
    <w:p>
      <w:pPr>
        <w:pStyle w:val="ListBullet"/>
      </w:pPr>
      <w:r>
        <w:t>All performance benchmarks met</w:t>
      </w:r>
    </w:p>
    <w:p>
      <w:pPr>
        <w:pStyle w:val="ListBullet"/>
      </w:pPr>
      <w:r>
        <w:t>Security audit passed</w:t>
      </w:r>
    </w:p>
    <w:p>
      <w:pPr>
        <w:pStyle w:val="Heading1"/>
      </w:pPr>
      <w:r>
        <w:t>Hypothesis</w:t>
      </w:r>
    </w:p>
    <w:p>
      <w:r>
        <w:t>If we replace email with an in-app support inbox that supports persistent, multi-threaded conversations and surfaces ticket updates directly in the conversation, customers will have better visibility into their issues, leading to:</w:t>
      </w:r>
    </w:p>
    <w:p>
      <w:pPr>
        <w:pStyle w:val="ListBullet"/>
      </w:pPr>
      <w:r>
        <w:t>Fewer repeat contacts (30% reduction)</w:t>
      </w:r>
    </w:p>
    <w:p>
      <w:pPr>
        <w:pStyle w:val="ListBullet"/>
      </w:pPr>
      <w:r>
        <w:t>Lower effort to follow up on issues</w:t>
      </w:r>
    </w:p>
    <w:p>
      <w:pPr>
        <w:pStyle w:val="ListBullet"/>
      </w:pPr>
      <w:r>
        <w:t>Improved customer satisfaction (15% increase in CSAT)</w:t>
      </w:r>
    </w:p>
    <w:p>
      <w:pPr>
        <w:pStyle w:val="ListBullet"/>
      </w:pPr>
      <w:r>
        <w:t>Higher chatbot containment rates (25% increase)</w:t>
      </w:r>
    </w:p>
    <w:p>
      <w:pPr>
        <w:pStyle w:val="ListBullet"/>
      </w:pPr>
      <w:r>
        <w:t>Reduced email support volume (60% reduction)</w:t>
      </w:r>
    </w:p>
    <w:p>
      <w:pPr>
        <w:pStyle w:val="ListBullet"/>
      </w:pPr>
      <w:r>
        <w:t>Better perceived transparency and trust</w:t>
      </w:r>
    </w:p>
    <w:p>
      <w:r>
        <w:t>This will be measured through the success metrics defined above, with data collection starting from beta launch.</w:t>
      </w:r>
    </w:p>
    <w:p>
      <w:r>
        <w:br w:type="page"/>
      </w:r>
    </w:p>
    <w:p>
      <w:pPr>
        <w:pStyle w:val="Heading1"/>
      </w:pPr>
      <w:r>
        <w:t>Appendix</w:t>
      </w:r>
    </w:p>
    <w:p>
      <w:pPr>
        <w:pStyle w:val="Heading2"/>
      </w:pPr>
      <w:r>
        <w:t>Related Documents</w:t>
      </w:r>
    </w:p>
    <w:p>
      <w:r>
        <w:t>Unified In-App Messaging and AI Sidekick PRD:</w:t>
      </w:r>
    </w:p>
    <w:p>
      <w:pPr>
        <w:pStyle w:val="IntenseQuote"/>
      </w:pPr>
      <w:r>
        <w:t>https://www.notion.so/tamaracom/PRD-Unified-in-app-messaging-AI-sidekick-for-Q1-2026-2aa62429127880769e6dc4e481985a5a</w:t>
      </w:r>
    </w:p>
    <w:p>
      <w:pPr>
        <w:pStyle w:val="Heading2"/>
      </w:pPr>
      <w:r>
        <w:t>Reference UX</w:t>
      </w:r>
    </w:p>
    <w:p>
      <w:r>
        <w:t>Airbnb Messages Tab:</w:t>
      </w:r>
    </w:p>
    <w:p>
      <w:pPr>
        <w:pStyle w:val="IntenseQuote"/>
      </w:pPr>
      <w:r>
        <w:t>https://www.airbnb.ae/resources/hosting-homes/a/getting-the-most-out-of-the-messages-tab-678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